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3D82" w14:textId="77777777" w:rsidR="00F84CAA" w:rsidRDefault="00000000">
      <w:pPr>
        <w:spacing w:before="400" w:after="16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E5AA8"/>
          <w:sz w:val="52"/>
          <w:lang w:eastAsia="zh-CN"/>
        </w:rPr>
        <w:t>项目信息采集表</w:t>
      </w:r>
    </w:p>
    <w:p w14:paraId="5287DB60" w14:textId="277D6477" w:rsidR="00F84CAA" w:rsidRPr="00346185" w:rsidRDefault="00000000" w:rsidP="00346185">
      <w:pPr>
        <w:spacing w:after="320"/>
        <w:jc w:val="center"/>
        <w:rPr>
          <w:rFonts w:hint="eastAsia"/>
          <w:lang w:eastAsia="zh-CN"/>
        </w:rPr>
      </w:pPr>
      <w:r>
        <w:rPr>
          <w:color w:val="1E5AA8"/>
          <w:sz w:val="20"/>
          <w:lang w:eastAsia="zh-CN"/>
        </w:rPr>
        <w:t>━━━━━━━━━━━━━━━━━━━━━━━━━━━━━━</w:t>
      </w:r>
    </w:p>
    <w:p w14:paraId="40F7C2A6" w14:textId="77777777" w:rsidR="00F84CAA" w:rsidRDefault="00000000">
      <w:pPr>
        <w:spacing w:before="360" w:after="160"/>
      </w:pPr>
      <w:r>
        <w:rPr>
          <w:rFonts w:ascii="微软雅黑" w:eastAsia="微软雅黑" w:hAnsi="微软雅黑"/>
          <w:b/>
          <w:color w:val="1E5AA8"/>
          <w:sz w:val="24"/>
        </w:rPr>
        <w:t xml:space="preserve">一  </w:t>
      </w:r>
      <w:r>
        <w:rPr>
          <w:rFonts w:ascii="微软雅黑" w:eastAsia="微软雅黑" w:hAnsi="微软雅黑"/>
          <w:b/>
          <w:color w:val="333333"/>
          <w:sz w:val="24"/>
        </w:rPr>
        <w:t>基本信息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1984"/>
      </w:tblGrid>
      <w:tr w:rsidR="00F84CAA" w14:paraId="35F27474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32CCC" w14:textId="77777777" w:rsidR="00F84CAA" w:rsidRDefault="00000000">
            <w:pPr>
              <w:jc w:val="center"/>
            </w:pPr>
            <w:r>
              <w:rPr>
                <w:color w:val="333333"/>
              </w:rPr>
              <w:t>项目名称 *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A8DCA" w14:textId="77777777" w:rsidR="00F84CAA" w:rsidRDefault="00F84CAA"/>
        </w:tc>
        <w:tc>
          <w:tcPr>
            <w:tcW w:w="1984" w:type="dxa"/>
            <w:vMerge w:val="restar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E45A4" w14:textId="77777777" w:rsidR="00F84CAA" w:rsidRDefault="00000000">
            <w:pPr>
              <w:jc w:val="center"/>
            </w:pPr>
            <w:r>
              <w:rPr>
                <w:color w:val="666666"/>
                <w:sz w:val="18"/>
              </w:rPr>
              <w:t>封面图片</w:t>
            </w:r>
            <w:r>
              <w:rPr>
                <w:color w:val="666666"/>
                <w:sz w:val="18"/>
              </w:rPr>
              <w:br/>
              <w:t>(建议比例 16:9)</w:t>
            </w:r>
          </w:p>
        </w:tc>
      </w:tr>
      <w:tr w:rsidR="00F84CAA" w14:paraId="557AACFA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A51BF" w14:textId="77777777" w:rsidR="00F84CAA" w:rsidRDefault="00000000">
            <w:pPr>
              <w:jc w:val="center"/>
            </w:pPr>
            <w:r>
              <w:rPr>
                <w:color w:val="333333"/>
              </w:rPr>
              <w:t>项目类别 *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ECA6D" w14:textId="77777777" w:rsidR="00F84CAA" w:rsidRDefault="00F84CAA"/>
        </w:tc>
        <w:tc>
          <w:tcPr>
            <w:tcW w:w="2268" w:type="dxa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8A0B9" w14:textId="77777777" w:rsidR="00F84CAA" w:rsidRDefault="00F84CAA"/>
        </w:tc>
      </w:tr>
      <w:tr w:rsidR="00F84CAA" w14:paraId="36262AAF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ACF81" w14:textId="77777777" w:rsidR="00F84CAA" w:rsidRDefault="00000000">
            <w:pPr>
              <w:jc w:val="center"/>
            </w:pPr>
            <w:r>
              <w:rPr>
                <w:color w:val="333333"/>
              </w:rPr>
              <w:t>项目地点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77C26" w14:textId="77777777" w:rsidR="00F84CAA" w:rsidRDefault="00F84CAA"/>
        </w:tc>
        <w:tc>
          <w:tcPr>
            <w:tcW w:w="2268" w:type="dxa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2BA68" w14:textId="77777777" w:rsidR="00F84CAA" w:rsidRDefault="00F84CAA"/>
        </w:tc>
      </w:tr>
      <w:tr w:rsidR="00F84CAA" w14:paraId="3EFBF0EB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03BA3" w14:textId="77777777" w:rsidR="00F84CAA" w:rsidRDefault="00000000">
            <w:pPr>
              <w:jc w:val="center"/>
            </w:pPr>
            <w:r>
              <w:rPr>
                <w:color w:val="333333"/>
              </w:rPr>
              <w:t>竣工日期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CC1AB" w14:textId="77777777" w:rsidR="00F84CAA" w:rsidRDefault="00F84CAA"/>
        </w:tc>
        <w:tc>
          <w:tcPr>
            <w:tcW w:w="2268" w:type="dxa"/>
            <w:vMerge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E94B6" w14:textId="77777777" w:rsidR="00F84CAA" w:rsidRDefault="00F84CAA"/>
        </w:tc>
      </w:tr>
      <w:tr w:rsidR="00F84CAA" w14:paraId="74B14A76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6494D" w14:textId="77777777" w:rsidR="00F84CAA" w:rsidRDefault="00000000">
            <w:pPr>
              <w:jc w:val="center"/>
            </w:pPr>
            <w:r>
              <w:rPr>
                <w:color w:val="333333"/>
              </w:rPr>
              <w:t>建设单位</w:t>
            </w:r>
          </w:p>
        </w:tc>
        <w:tc>
          <w:tcPr>
            <w:tcW w:w="198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6F853" w14:textId="77777777" w:rsidR="00F84CAA" w:rsidRDefault="00F84CAA"/>
        </w:tc>
      </w:tr>
      <w:tr w:rsidR="00F84CAA" w14:paraId="52F235E4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2878E" w14:textId="77777777" w:rsidR="00F84CAA" w:rsidRDefault="00000000">
            <w:pPr>
              <w:jc w:val="center"/>
            </w:pPr>
            <w:r>
              <w:rPr>
                <w:color w:val="333333"/>
              </w:rPr>
              <w:t>设计单位</w:t>
            </w:r>
          </w:p>
        </w:tc>
        <w:tc>
          <w:tcPr>
            <w:tcW w:w="198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721A3" w14:textId="77777777" w:rsidR="00F84CAA" w:rsidRDefault="00F84CAA"/>
        </w:tc>
      </w:tr>
      <w:tr w:rsidR="00F84CAA" w14:paraId="0A46498E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A5734" w14:textId="77777777" w:rsidR="00F84CAA" w:rsidRDefault="00000000">
            <w:pPr>
              <w:jc w:val="center"/>
            </w:pPr>
            <w:r>
              <w:rPr>
                <w:color w:val="333333"/>
              </w:rPr>
              <w:t>施工单位</w:t>
            </w:r>
          </w:p>
        </w:tc>
        <w:tc>
          <w:tcPr>
            <w:tcW w:w="1984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02487" w14:textId="77777777" w:rsidR="00F84CAA" w:rsidRDefault="00F84CAA"/>
        </w:tc>
      </w:tr>
    </w:tbl>
    <w:p w14:paraId="45807F76" w14:textId="77777777" w:rsidR="00F84CAA" w:rsidRDefault="00000000">
      <w:pPr>
        <w:spacing w:before="80" w:after="160"/>
        <w:rPr>
          <w:lang w:eastAsia="zh-CN"/>
        </w:rPr>
      </w:pPr>
      <w:r>
        <w:rPr>
          <w:color w:val="666666"/>
          <w:sz w:val="18"/>
          <w:lang w:eastAsia="zh-CN"/>
        </w:rPr>
        <w:t xml:space="preserve">  项目类别选项：  □ 智能建筑  □ 绿色建筑  □ BIM应用  □ 装配式建筑  □ 既有建筑改造</w:t>
      </w:r>
    </w:p>
    <w:p w14:paraId="6DA6B884" w14:textId="77777777" w:rsidR="00F84CAA" w:rsidRDefault="00000000">
      <w:pPr>
        <w:spacing w:before="360" w:after="160"/>
        <w:rPr>
          <w:lang w:eastAsia="zh-CN"/>
        </w:rPr>
      </w:pPr>
      <w:r>
        <w:rPr>
          <w:rFonts w:ascii="微软雅黑" w:eastAsia="微软雅黑" w:hAnsi="微软雅黑"/>
          <w:b/>
          <w:color w:val="1E5AA8"/>
          <w:sz w:val="24"/>
          <w:lang w:eastAsia="zh-CN"/>
        </w:rPr>
        <w:t xml:space="preserve">二  </w:t>
      </w:r>
      <w:r>
        <w:rPr>
          <w:rFonts w:ascii="微软雅黑" w:eastAsia="微软雅黑" w:hAnsi="微软雅黑"/>
          <w:b/>
          <w:color w:val="333333"/>
          <w:sz w:val="24"/>
          <w:lang w:eastAsia="zh-CN"/>
        </w:rPr>
        <w:t>项目规模</w:t>
      </w:r>
    </w:p>
    <w:p w14:paraId="30019A50" w14:textId="77777777" w:rsidR="00F84CAA" w:rsidRDefault="00000000">
      <w:pPr>
        <w:spacing w:after="120"/>
        <w:rPr>
          <w:lang w:eastAsia="zh-CN"/>
        </w:rPr>
      </w:pPr>
      <w:r>
        <w:rPr>
          <w:color w:val="666666"/>
          <w:sz w:val="18"/>
          <w:lang w:eastAsia="zh-CN"/>
        </w:rPr>
        <w:t xml:space="preserve">  示例：建筑面积 80万平方米 / 建筑高度 632米 / 投资规模 800亿元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1417"/>
        <w:gridCol w:w="1701"/>
        <w:gridCol w:w="1417"/>
        <w:gridCol w:w="1417"/>
      </w:tblGrid>
      <w:tr w:rsidR="00F84CAA" w14:paraId="62CCB8D6" w14:textId="77777777">
        <w:trPr>
          <w:trHeight w:val="510"/>
          <w:jc w:val="center"/>
        </w:trPr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9BA5E" w14:textId="77777777" w:rsidR="00F84CAA" w:rsidRDefault="00000000">
            <w:pPr>
              <w:jc w:val="center"/>
            </w:pPr>
            <w:r>
              <w:rPr>
                <w:color w:val="333333"/>
              </w:rPr>
              <w:t>建筑面积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F70AD" w14:textId="77777777" w:rsidR="00F84CAA" w:rsidRDefault="00F84CAA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29674" w14:textId="77777777" w:rsidR="00F84CAA" w:rsidRDefault="00000000">
            <w:pPr>
              <w:jc w:val="center"/>
            </w:pPr>
            <w:r>
              <w:rPr>
                <w:color w:val="333333"/>
              </w:rPr>
              <w:t>建筑高度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2D8C6" w14:textId="77777777" w:rsidR="00F84CAA" w:rsidRDefault="00F84CAA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30EB3" w14:textId="77777777" w:rsidR="00F84CAA" w:rsidRDefault="00000000">
            <w:pPr>
              <w:jc w:val="center"/>
            </w:pPr>
            <w:r>
              <w:rPr>
                <w:color w:val="333333"/>
              </w:rPr>
              <w:t>投资规模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7E304" w14:textId="77777777" w:rsidR="00F84CAA" w:rsidRDefault="00F84CAA">
            <w:pPr>
              <w:jc w:val="center"/>
            </w:pPr>
          </w:p>
        </w:tc>
      </w:tr>
    </w:tbl>
    <w:p w14:paraId="62DBE645" w14:textId="77777777" w:rsidR="00F84CAA" w:rsidRDefault="00000000">
      <w:pPr>
        <w:spacing w:before="360" w:after="160"/>
      </w:pPr>
      <w:r>
        <w:rPr>
          <w:rFonts w:ascii="微软雅黑" w:eastAsia="微软雅黑" w:hAnsi="微软雅黑"/>
          <w:b/>
          <w:color w:val="1E5AA8"/>
          <w:sz w:val="24"/>
        </w:rPr>
        <w:t xml:space="preserve">三  </w:t>
      </w:r>
      <w:r>
        <w:rPr>
          <w:rFonts w:ascii="微软雅黑" w:eastAsia="微软雅黑" w:hAnsi="微软雅黑"/>
          <w:b/>
          <w:color w:val="333333"/>
          <w:sz w:val="24"/>
        </w:rPr>
        <w:t>项目简介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84CAA" w14:paraId="7A4AA13C" w14:textId="77777777">
        <w:trPr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1DE0ED" w14:textId="77777777" w:rsidR="00F84CAA" w:rsidRDefault="00000000">
            <w:pPr>
              <w:spacing w:line="440" w:lineRule="exact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1C188365" w14:textId="77777777" w:rsidR="00F84CAA" w:rsidRDefault="00000000">
      <w:pPr>
        <w:spacing w:before="360" w:after="160"/>
      </w:pPr>
      <w:r>
        <w:rPr>
          <w:rFonts w:ascii="微软雅黑" w:eastAsia="微软雅黑" w:hAnsi="微软雅黑"/>
          <w:b/>
          <w:color w:val="1E5AA8"/>
          <w:sz w:val="24"/>
        </w:rPr>
        <w:lastRenderedPageBreak/>
        <w:t xml:space="preserve">四  </w:t>
      </w:r>
      <w:r>
        <w:rPr>
          <w:rFonts w:ascii="微软雅黑" w:eastAsia="微软雅黑" w:hAnsi="微软雅黑"/>
          <w:b/>
          <w:color w:val="333333"/>
          <w:sz w:val="24"/>
        </w:rPr>
        <w:t>项目背景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84CAA" w14:paraId="7BAD537F" w14:textId="77777777">
        <w:trPr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57242" w14:textId="77777777" w:rsidR="00F84CAA" w:rsidRDefault="00000000">
            <w:pPr>
              <w:spacing w:line="440" w:lineRule="exact"/>
            </w:pPr>
            <w:r>
              <w:br/>
            </w:r>
            <w:r>
              <w:br/>
            </w:r>
            <w:r>
              <w:br/>
            </w:r>
          </w:p>
        </w:tc>
      </w:tr>
    </w:tbl>
    <w:p w14:paraId="43692333" w14:textId="77777777" w:rsidR="00F84CAA" w:rsidRDefault="00000000">
      <w:pPr>
        <w:spacing w:before="360" w:after="160"/>
      </w:pPr>
      <w:r>
        <w:rPr>
          <w:rFonts w:ascii="微软雅黑" w:eastAsia="微软雅黑" w:hAnsi="微软雅黑"/>
          <w:b/>
          <w:color w:val="1E5AA8"/>
          <w:sz w:val="24"/>
        </w:rPr>
        <w:t xml:space="preserve">五  </w:t>
      </w:r>
      <w:r>
        <w:rPr>
          <w:rFonts w:ascii="微软雅黑" w:eastAsia="微软雅黑" w:hAnsi="微软雅黑"/>
          <w:b/>
          <w:color w:val="333333"/>
          <w:sz w:val="24"/>
        </w:rPr>
        <w:t>设计理念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84CAA" w14:paraId="27BAD0C4" w14:textId="77777777">
        <w:trPr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8434E" w14:textId="77777777" w:rsidR="00F84CAA" w:rsidRDefault="00000000">
            <w:pPr>
              <w:spacing w:line="440" w:lineRule="exact"/>
            </w:pPr>
            <w:r>
              <w:br/>
            </w:r>
            <w:r>
              <w:br/>
            </w:r>
            <w:r>
              <w:br/>
            </w:r>
          </w:p>
        </w:tc>
      </w:tr>
    </w:tbl>
    <w:p w14:paraId="44E7C958" w14:textId="77777777" w:rsidR="00F84CAA" w:rsidRDefault="00000000">
      <w:pPr>
        <w:spacing w:before="360" w:after="160"/>
      </w:pPr>
      <w:r>
        <w:rPr>
          <w:rFonts w:ascii="微软雅黑" w:eastAsia="微软雅黑" w:hAnsi="微软雅黑"/>
          <w:b/>
          <w:color w:val="1E5AA8"/>
          <w:sz w:val="24"/>
        </w:rPr>
        <w:t xml:space="preserve">六  </w:t>
      </w:r>
      <w:r>
        <w:rPr>
          <w:rFonts w:ascii="微软雅黑" w:eastAsia="微软雅黑" w:hAnsi="微软雅黑"/>
          <w:b/>
          <w:color w:val="333333"/>
          <w:sz w:val="24"/>
        </w:rPr>
        <w:t>技术亮点</w:t>
      </w:r>
    </w:p>
    <w:p w14:paraId="0B23FC27" w14:textId="77777777" w:rsidR="00F84CAA" w:rsidRDefault="00000000">
      <w:pPr>
        <w:spacing w:after="120"/>
        <w:rPr>
          <w:lang w:eastAsia="zh-CN"/>
        </w:rPr>
      </w:pPr>
      <w:r>
        <w:rPr>
          <w:color w:val="666666"/>
          <w:sz w:val="18"/>
          <w:lang w:eastAsia="zh-CN"/>
        </w:rPr>
        <w:t xml:space="preserve">  示例：采用智能楼宇控制系统，实现能耗降低30%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84CAA" w14:paraId="090701A1" w14:textId="77777777">
        <w:trPr>
          <w:trHeight w:val="453"/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E8D2D12" w14:textId="77777777" w:rsidR="00F84CAA" w:rsidRDefault="00000000">
            <w:r>
              <w:rPr>
                <w:color w:val="666666"/>
              </w:rPr>
              <w:t>1.</w:t>
            </w:r>
          </w:p>
        </w:tc>
      </w:tr>
      <w:tr w:rsidR="00F84CAA" w14:paraId="71A833D0" w14:textId="77777777">
        <w:trPr>
          <w:trHeight w:val="453"/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CD63B27" w14:textId="77777777" w:rsidR="00F84CAA" w:rsidRDefault="00000000">
            <w:r>
              <w:rPr>
                <w:color w:val="666666"/>
              </w:rPr>
              <w:t>2.</w:t>
            </w:r>
          </w:p>
        </w:tc>
      </w:tr>
      <w:tr w:rsidR="00F84CAA" w14:paraId="7CBCC412" w14:textId="77777777">
        <w:trPr>
          <w:trHeight w:val="453"/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CD89AF0" w14:textId="77777777" w:rsidR="00F84CAA" w:rsidRDefault="00000000">
            <w:r>
              <w:rPr>
                <w:color w:val="666666"/>
              </w:rPr>
              <w:t>3.</w:t>
            </w:r>
          </w:p>
        </w:tc>
      </w:tr>
      <w:tr w:rsidR="00F84CAA" w14:paraId="4F18A2D7" w14:textId="77777777">
        <w:trPr>
          <w:trHeight w:val="453"/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BAF367" w14:textId="77777777" w:rsidR="00F84CAA" w:rsidRDefault="00000000">
            <w:r>
              <w:rPr>
                <w:color w:val="666666"/>
              </w:rPr>
              <w:t>4.</w:t>
            </w:r>
          </w:p>
        </w:tc>
      </w:tr>
      <w:tr w:rsidR="00F84CAA" w14:paraId="5215FF73" w14:textId="77777777">
        <w:trPr>
          <w:trHeight w:val="453"/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2BE5A6" w14:textId="77777777" w:rsidR="00F84CAA" w:rsidRDefault="00000000">
            <w:r>
              <w:rPr>
                <w:color w:val="666666"/>
              </w:rPr>
              <w:t>5.</w:t>
            </w:r>
          </w:p>
        </w:tc>
      </w:tr>
    </w:tbl>
    <w:p w14:paraId="30F5B911" w14:textId="77777777" w:rsidR="00F84CAA" w:rsidRDefault="00000000">
      <w:pPr>
        <w:spacing w:before="360" w:after="160"/>
      </w:pPr>
      <w:r>
        <w:rPr>
          <w:rFonts w:ascii="微软雅黑" w:eastAsia="微软雅黑" w:hAnsi="微软雅黑"/>
          <w:b/>
          <w:color w:val="1E5AA8"/>
          <w:sz w:val="24"/>
        </w:rPr>
        <w:t xml:space="preserve">七  </w:t>
      </w:r>
      <w:r>
        <w:rPr>
          <w:rFonts w:ascii="微软雅黑" w:eastAsia="微软雅黑" w:hAnsi="微软雅黑"/>
          <w:b/>
          <w:color w:val="333333"/>
          <w:sz w:val="24"/>
        </w:rPr>
        <w:t>技术特点</w:t>
      </w:r>
    </w:p>
    <w:p w14:paraId="5DC9964B" w14:textId="77777777" w:rsidR="00F84CAA" w:rsidRDefault="00000000">
      <w:pPr>
        <w:spacing w:after="120"/>
        <w:rPr>
          <w:lang w:eastAsia="zh-CN"/>
        </w:rPr>
      </w:pPr>
      <w:r>
        <w:rPr>
          <w:color w:val="666666"/>
          <w:sz w:val="18"/>
          <w:lang w:eastAsia="zh-CN"/>
        </w:rPr>
        <w:t xml:space="preserve">  请填写项目的主要技术特点，包括标题和详细描述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5953"/>
      </w:tblGrid>
      <w:tr w:rsidR="00F84CAA" w14:paraId="703578B7" w14:textId="77777777">
        <w:trPr>
          <w:trHeight w:val="453"/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97A246" w14:textId="77777777" w:rsidR="00F84CA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333333"/>
                <w:sz w:val="20"/>
              </w:rPr>
              <w:t>序号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927E7" w14:textId="77777777" w:rsidR="00F84CA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333333"/>
                <w:sz w:val="20"/>
              </w:rPr>
              <w:t>特点标题</w:t>
            </w:r>
          </w:p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BCA5E7" w14:textId="77777777" w:rsidR="00F84CA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333333"/>
                <w:sz w:val="20"/>
              </w:rPr>
              <w:t>特点描述</w:t>
            </w:r>
          </w:p>
        </w:tc>
      </w:tr>
      <w:tr w:rsidR="00F84CAA" w14:paraId="546E7E91" w14:textId="77777777">
        <w:trPr>
          <w:trHeight w:val="567"/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4F09A" w14:textId="77777777" w:rsidR="00F84CAA" w:rsidRDefault="00000000">
            <w:pPr>
              <w:jc w:val="center"/>
            </w:pPr>
            <w:r>
              <w:rPr>
                <w:color w:val="666666"/>
              </w:rPr>
              <w:t>1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F21FC" w14:textId="77777777" w:rsidR="00F84CAA" w:rsidRDefault="00F84CAA"/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777272" w14:textId="77777777" w:rsidR="00F84CAA" w:rsidRDefault="00F84CAA"/>
        </w:tc>
      </w:tr>
      <w:tr w:rsidR="00F84CAA" w14:paraId="3D2399CD" w14:textId="77777777">
        <w:trPr>
          <w:trHeight w:val="567"/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A63F5" w14:textId="77777777" w:rsidR="00F84CAA" w:rsidRDefault="00000000">
            <w:pPr>
              <w:jc w:val="center"/>
            </w:pPr>
            <w:r>
              <w:rPr>
                <w:color w:val="666666"/>
              </w:rPr>
              <w:t>2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97B54" w14:textId="77777777" w:rsidR="00F84CAA" w:rsidRDefault="00F84CAA"/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D30BD" w14:textId="77777777" w:rsidR="00F84CAA" w:rsidRDefault="00F84CAA"/>
        </w:tc>
      </w:tr>
      <w:tr w:rsidR="00F84CAA" w14:paraId="3FC049EA" w14:textId="77777777">
        <w:trPr>
          <w:trHeight w:val="567"/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030D5" w14:textId="77777777" w:rsidR="00F84CAA" w:rsidRDefault="00000000">
            <w:pPr>
              <w:jc w:val="center"/>
            </w:pPr>
            <w:r>
              <w:rPr>
                <w:color w:val="666666"/>
              </w:rPr>
              <w:lastRenderedPageBreak/>
              <w:t>3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E094F" w14:textId="77777777" w:rsidR="00F84CAA" w:rsidRDefault="00F84CAA"/>
        </w:tc>
        <w:tc>
          <w:tcPr>
            <w:tcW w:w="59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802CD" w14:textId="77777777" w:rsidR="00F84CAA" w:rsidRDefault="00F84CAA"/>
        </w:tc>
      </w:tr>
    </w:tbl>
    <w:p w14:paraId="4EE06EDF" w14:textId="77777777" w:rsidR="00F84CAA" w:rsidRDefault="00000000">
      <w:pPr>
        <w:spacing w:before="360" w:after="160"/>
      </w:pPr>
      <w:r>
        <w:rPr>
          <w:rFonts w:ascii="微软雅黑" w:eastAsia="微软雅黑" w:hAnsi="微软雅黑"/>
          <w:b/>
          <w:color w:val="1E5AA8"/>
          <w:sz w:val="24"/>
        </w:rPr>
        <w:t xml:space="preserve">八  </w:t>
      </w:r>
      <w:r>
        <w:rPr>
          <w:rFonts w:ascii="微软雅黑" w:eastAsia="微软雅黑" w:hAnsi="微软雅黑"/>
          <w:b/>
          <w:color w:val="333333"/>
          <w:sz w:val="24"/>
        </w:rPr>
        <w:t>项目成果</w:t>
      </w:r>
    </w:p>
    <w:p w14:paraId="130A4B30" w14:textId="77777777" w:rsidR="00F84CAA" w:rsidRDefault="00000000">
      <w:pPr>
        <w:spacing w:after="120"/>
      </w:pPr>
      <w:r>
        <w:rPr>
          <w:color w:val="666666"/>
          <w:sz w:val="18"/>
        </w:rPr>
        <w:t xml:space="preserve">  示例：绿色认证 / LEED金级 / 获得LEED金级认证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984"/>
        <w:gridCol w:w="1701"/>
        <w:gridCol w:w="4535"/>
      </w:tblGrid>
      <w:tr w:rsidR="00F84CAA" w14:paraId="024D826F" w14:textId="77777777">
        <w:trPr>
          <w:trHeight w:val="453"/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332AD" w14:textId="77777777" w:rsidR="00F84CA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333333"/>
                <w:sz w:val="20"/>
              </w:rPr>
              <w:t>序号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BE033" w14:textId="77777777" w:rsidR="00F84CA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333333"/>
                <w:sz w:val="20"/>
              </w:rPr>
              <w:t>成果标题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4FE10" w14:textId="77777777" w:rsidR="00F84CA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333333"/>
                <w:sz w:val="20"/>
              </w:rPr>
              <w:t>成果数值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3771E" w14:textId="77777777" w:rsidR="00F84CAA" w:rsidRDefault="00000000">
            <w:pPr>
              <w:jc w:val="center"/>
            </w:pPr>
            <w:r>
              <w:rPr>
                <w:rFonts w:ascii="微软雅黑" w:eastAsia="微软雅黑" w:hAnsi="微软雅黑"/>
                <w:b/>
                <w:color w:val="333333"/>
                <w:sz w:val="20"/>
              </w:rPr>
              <w:t>成果描述</w:t>
            </w:r>
          </w:p>
        </w:tc>
      </w:tr>
      <w:tr w:rsidR="00F84CAA" w14:paraId="5B06BA22" w14:textId="77777777">
        <w:trPr>
          <w:trHeight w:val="510"/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18934" w14:textId="77777777" w:rsidR="00F84CAA" w:rsidRDefault="00000000">
            <w:pPr>
              <w:jc w:val="center"/>
            </w:pPr>
            <w:r>
              <w:rPr>
                <w:color w:val="666666"/>
              </w:rPr>
              <w:t>1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98887" w14:textId="77777777" w:rsidR="00F84CAA" w:rsidRDefault="00F84CAA"/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77E62" w14:textId="77777777" w:rsidR="00F84CAA" w:rsidRDefault="00F84CAA"/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83930" w14:textId="77777777" w:rsidR="00F84CAA" w:rsidRDefault="00F84CAA"/>
        </w:tc>
      </w:tr>
      <w:tr w:rsidR="00F84CAA" w14:paraId="1E50AC69" w14:textId="77777777">
        <w:trPr>
          <w:trHeight w:val="510"/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F8012" w14:textId="77777777" w:rsidR="00F84CAA" w:rsidRDefault="00000000">
            <w:pPr>
              <w:jc w:val="center"/>
            </w:pPr>
            <w:r>
              <w:rPr>
                <w:color w:val="666666"/>
              </w:rPr>
              <w:t>2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10496" w14:textId="77777777" w:rsidR="00F84CAA" w:rsidRDefault="00F84CAA"/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9C45D" w14:textId="77777777" w:rsidR="00F84CAA" w:rsidRDefault="00F84CAA"/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EDD67" w14:textId="77777777" w:rsidR="00F84CAA" w:rsidRDefault="00F84CAA"/>
        </w:tc>
      </w:tr>
      <w:tr w:rsidR="00F84CAA" w14:paraId="77A10A73" w14:textId="77777777">
        <w:trPr>
          <w:trHeight w:val="510"/>
          <w:jc w:val="center"/>
        </w:trPr>
        <w:tc>
          <w:tcPr>
            <w:tcW w:w="8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2F284" w14:textId="77777777" w:rsidR="00F84CAA" w:rsidRDefault="00000000">
            <w:pPr>
              <w:jc w:val="center"/>
            </w:pPr>
            <w:r>
              <w:rPr>
                <w:color w:val="666666"/>
              </w:rPr>
              <w:t>3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E7889" w14:textId="77777777" w:rsidR="00F84CAA" w:rsidRDefault="00F84CAA"/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2FDA9" w14:textId="77777777" w:rsidR="00F84CAA" w:rsidRDefault="00F84CAA"/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9E05C" w14:textId="77777777" w:rsidR="00F84CAA" w:rsidRDefault="00F84CAA"/>
        </w:tc>
      </w:tr>
    </w:tbl>
    <w:p w14:paraId="781AE6AB" w14:textId="77777777" w:rsidR="00F84CAA" w:rsidRDefault="00000000">
      <w:pPr>
        <w:spacing w:before="360" w:after="160"/>
      </w:pPr>
      <w:r>
        <w:rPr>
          <w:rFonts w:ascii="微软雅黑" w:eastAsia="微软雅黑" w:hAnsi="微软雅黑"/>
          <w:b/>
          <w:color w:val="1E5AA8"/>
          <w:sz w:val="24"/>
        </w:rPr>
        <w:t xml:space="preserve">九  </w:t>
      </w:r>
      <w:r>
        <w:rPr>
          <w:rFonts w:ascii="微软雅黑" w:eastAsia="微软雅黑" w:hAnsi="微软雅黑"/>
          <w:b/>
          <w:color w:val="333333"/>
          <w:sz w:val="24"/>
        </w:rPr>
        <w:t>获奖情况</w:t>
      </w:r>
    </w:p>
    <w:p w14:paraId="3B1028EE" w14:textId="77777777" w:rsidR="00F84CAA" w:rsidRDefault="00000000">
      <w:pPr>
        <w:spacing w:after="120"/>
      </w:pPr>
      <w:r>
        <w:rPr>
          <w:color w:val="666666"/>
          <w:sz w:val="18"/>
        </w:rPr>
        <w:t xml:space="preserve">  示例：2023年 全国优秀工程勘察设计奖 一等奖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F84CAA" w14:paraId="52DE4AC9" w14:textId="77777777">
        <w:trPr>
          <w:trHeight w:val="453"/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5FF0135" w14:textId="77777777" w:rsidR="00F84CAA" w:rsidRDefault="00000000">
            <w:r>
              <w:rPr>
                <w:color w:val="666666"/>
              </w:rPr>
              <w:t>1.</w:t>
            </w:r>
          </w:p>
        </w:tc>
      </w:tr>
      <w:tr w:rsidR="00F84CAA" w14:paraId="3D1D4318" w14:textId="77777777">
        <w:trPr>
          <w:trHeight w:val="453"/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4E7D684" w14:textId="77777777" w:rsidR="00F84CAA" w:rsidRDefault="00000000">
            <w:r>
              <w:rPr>
                <w:color w:val="666666"/>
              </w:rPr>
              <w:t>2.</w:t>
            </w:r>
          </w:p>
        </w:tc>
      </w:tr>
      <w:tr w:rsidR="00F84CAA" w14:paraId="75BA3622" w14:textId="77777777">
        <w:trPr>
          <w:trHeight w:val="453"/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A3D1F4" w14:textId="77777777" w:rsidR="00F84CAA" w:rsidRDefault="00000000">
            <w:r>
              <w:rPr>
                <w:color w:val="666666"/>
              </w:rPr>
              <w:t>3.</w:t>
            </w:r>
          </w:p>
        </w:tc>
      </w:tr>
      <w:tr w:rsidR="00F84CAA" w14:paraId="5317FA2D" w14:textId="77777777">
        <w:trPr>
          <w:trHeight w:val="453"/>
          <w:jc w:val="center"/>
        </w:trPr>
        <w:tc>
          <w:tcPr>
            <w:tcW w:w="90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3BBB4E9" w14:textId="77777777" w:rsidR="00F84CAA" w:rsidRDefault="00000000">
            <w:r>
              <w:rPr>
                <w:color w:val="666666"/>
              </w:rPr>
              <w:t>4.</w:t>
            </w:r>
          </w:p>
        </w:tc>
      </w:tr>
    </w:tbl>
    <w:p w14:paraId="59E57EA4" w14:textId="77777777" w:rsidR="00F84CAA" w:rsidRDefault="00000000">
      <w:pPr>
        <w:spacing w:before="360" w:after="160"/>
      </w:pPr>
      <w:r>
        <w:rPr>
          <w:rFonts w:ascii="微软雅黑" w:eastAsia="微软雅黑" w:hAnsi="微软雅黑"/>
          <w:b/>
          <w:color w:val="1E5AA8"/>
          <w:sz w:val="24"/>
        </w:rPr>
        <w:t xml:space="preserve">十  </w:t>
      </w:r>
      <w:r>
        <w:rPr>
          <w:rFonts w:ascii="微软雅黑" w:eastAsia="微软雅黑" w:hAnsi="微软雅黑"/>
          <w:b/>
          <w:color w:val="333333"/>
          <w:sz w:val="24"/>
        </w:rPr>
        <w:t>项目图片</w:t>
      </w:r>
    </w:p>
    <w:p w14:paraId="543841CD" w14:textId="77777777" w:rsidR="00F84CAA" w:rsidRDefault="00000000">
      <w:pPr>
        <w:spacing w:after="120"/>
      </w:pPr>
      <w:r>
        <w:rPr>
          <w:color w:val="666666"/>
          <w:sz w:val="18"/>
        </w:rPr>
        <w:t xml:space="preserve">  请在此处粘贴项目图片，或另附图片文件（建议3-5张，每张不超过2MB）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F84CAA" w14:paraId="2267DCE7" w14:textId="77777777">
        <w:trPr>
          <w:trHeight w:val="1701"/>
          <w:jc w:val="center"/>
        </w:trPr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148B7" w14:textId="77777777" w:rsidR="00F84CAA" w:rsidRDefault="00000000">
            <w:pPr>
              <w:jc w:val="center"/>
            </w:pPr>
            <w:r>
              <w:rPr>
                <w:color w:val="666666"/>
                <w:sz w:val="18"/>
              </w:rPr>
              <w:t>图片 1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F55E5" w14:textId="77777777" w:rsidR="00F84CAA" w:rsidRDefault="00000000">
            <w:pPr>
              <w:jc w:val="center"/>
            </w:pPr>
            <w:r>
              <w:rPr>
                <w:color w:val="666666"/>
                <w:sz w:val="18"/>
              </w:rPr>
              <w:t>图片 2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EFB9F" w14:textId="77777777" w:rsidR="00F84CAA" w:rsidRDefault="00000000">
            <w:pPr>
              <w:jc w:val="center"/>
            </w:pPr>
            <w:r>
              <w:rPr>
                <w:color w:val="666666"/>
                <w:sz w:val="18"/>
              </w:rPr>
              <w:t>图片 3</w:t>
            </w:r>
          </w:p>
        </w:tc>
      </w:tr>
      <w:tr w:rsidR="00F84CAA" w14:paraId="6BA4BBE6" w14:textId="77777777">
        <w:trPr>
          <w:trHeight w:val="1701"/>
          <w:jc w:val="center"/>
        </w:trPr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2511B" w14:textId="77777777" w:rsidR="00F84CAA" w:rsidRDefault="00000000">
            <w:pPr>
              <w:jc w:val="center"/>
            </w:pPr>
            <w:r>
              <w:rPr>
                <w:color w:val="666666"/>
                <w:sz w:val="18"/>
              </w:rPr>
              <w:t>图片 4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E1B59" w14:textId="77777777" w:rsidR="00F84CAA" w:rsidRDefault="00000000">
            <w:pPr>
              <w:jc w:val="center"/>
            </w:pPr>
            <w:r>
              <w:rPr>
                <w:color w:val="666666"/>
                <w:sz w:val="18"/>
              </w:rPr>
              <w:t>图片 5</w:t>
            </w:r>
          </w:p>
        </w:tc>
        <w:tc>
          <w:tcPr>
            <w:tcW w:w="30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C1B6B" w14:textId="77777777" w:rsidR="00F84CAA" w:rsidRDefault="00000000">
            <w:pPr>
              <w:jc w:val="center"/>
            </w:pPr>
            <w:r>
              <w:rPr>
                <w:color w:val="666666"/>
                <w:sz w:val="18"/>
              </w:rPr>
              <w:t>图片 6</w:t>
            </w:r>
          </w:p>
        </w:tc>
      </w:tr>
    </w:tbl>
    <w:p w14:paraId="29C95334" w14:textId="77777777" w:rsidR="000154F6" w:rsidRDefault="000154F6"/>
    <w:sectPr w:rsidR="000154F6" w:rsidSect="00034616">
      <w:headerReference w:type="default" r:id="rId8"/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40DAB" w14:textId="77777777" w:rsidR="000154F6" w:rsidRDefault="000154F6">
      <w:pPr>
        <w:spacing w:after="0" w:line="240" w:lineRule="auto"/>
      </w:pPr>
      <w:r>
        <w:separator/>
      </w:r>
    </w:p>
  </w:endnote>
  <w:endnote w:type="continuationSeparator" w:id="0">
    <w:p w14:paraId="376946C4" w14:textId="77777777" w:rsidR="000154F6" w:rsidRDefault="00015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8B3A4" w14:textId="77777777" w:rsidR="00F84CAA" w:rsidRDefault="00000000">
    <w:pPr>
      <w:pStyle w:val="a7"/>
      <w:jc w:val="center"/>
    </w:pPr>
    <w:r>
      <w:rPr>
        <w:color w:val="666666"/>
        <w:sz w:val="18"/>
      </w:rPr>
      <w:t xml:space="preserve">第 </w:t>
    </w:r>
    <w:r>
      <w:fldChar w:fldCharType="begin"/>
    </w:r>
    <w:r>
      <w:instrText>PAGE</w:instrText>
    </w:r>
    <w:r w:rsidR="00346185">
      <w:fldChar w:fldCharType="separate"/>
    </w:r>
    <w:r w:rsidR="00346185">
      <w:rPr>
        <w:noProof/>
      </w:rPr>
      <w:t>1</w:t>
    </w:r>
    <w: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55381" w14:textId="77777777" w:rsidR="000154F6" w:rsidRDefault="000154F6">
      <w:pPr>
        <w:spacing w:after="0" w:line="240" w:lineRule="auto"/>
      </w:pPr>
      <w:r>
        <w:separator/>
      </w:r>
    </w:p>
  </w:footnote>
  <w:footnote w:type="continuationSeparator" w:id="0">
    <w:p w14:paraId="079C8FF6" w14:textId="77777777" w:rsidR="000154F6" w:rsidRDefault="000154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FAF2C" w14:textId="77777777" w:rsidR="00F84CAA" w:rsidRDefault="00000000">
    <w:pPr>
      <w:pStyle w:val="a5"/>
      <w:spacing w:after="120"/>
      <w:jc w:val="center"/>
    </w:pPr>
    <w:r>
      <w:rPr>
        <w:rFonts w:ascii="微软雅黑" w:eastAsia="微软雅黑" w:hAnsi="微软雅黑"/>
        <w:color w:val="666666"/>
        <w:sz w:val="18"/>
      </w:rPr>
      <w:t>项目信息采集表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30028">
    <w:abstractNumId w:val="8"/>
  </w:num>
  <w:num w:numId="2" w16cid:durableId="1298103386">
    <w:abstractNumId w:val="6"/>
  </w:num>
  <w:num w:numId="3" w16cid:durableId="820853122">
    <w:abstractNumId w:val="5"/>
  </w:num>
  <w:num w:numId="4" w16cid:durableId="1985037483">
    <w:abstractNumId w:val="4"/>
  </w:num>
  <w:num w:numId="5" w16cid:durableId="452407550">
    <w:abstractNumId w:val="7"/>
  </w:num>
  <w:num w:numId="6" w16cid:durableId="582644255">
    <w:abstractNumId w:val="3"/>
  </w:num>
  <w:num w:numId="7" w16cid:durableId="279067051">
    <w:abstractNumId w:val="2"/>
  </w:num>
  <w:num w:numId="8" w16cid:durableId="682361959">
    <w:abstractNumId w:val="1"/>
  </w:num>
  <w:num w:numId="9" w16cid:durableId="183187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F6"/>
    <w:rsid w:val="00034616"/>
    <w:rsid w:val="0006063C"/>
    <w:rsid w:val="0015074B"/>
    <w:rsid w:val="0029639D"/>
    <w:rsid w:val="00326F90"/>
    <w:rsid w:val="00346185"/>
    <w:rsid w:val="00774657"/>
    <w:rsid w:val="00AA1D8D"/>
    <w:rsid w:val="00B47730"/>
    <w:rsid w:val="00CB0664"/>
    <w:rsid w:val="00F84C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4D1746"/>
  <w14:defaultImageDpi w14:val="300"/>
  <w15:docId w15:val="{D57BA5B5-8369-AB40-ACEF-796F45B52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2013-12-23T23:15:00Z</dcterms:created>
  <dcterms:modified xsi:type="dcterms:W3CDTF">2026-01-12T02:36:00Z</dcterms:modified>
  <cp:category/>
</cp:coreProperties>
</file>