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EFDC" w14:textId="77777777" w:rsidR="0036773E" w:rsidRDefault="00000000">
      <w:pPr>
        <w:spacing w:before="400" w:after="16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E5AA8"/>
          <w:sz w:val="52"/>
          <w:lang w:eastAsia="zh-CN"/>
        </w:rPr>
        <w:t>产品信息采集表</w:t>
      </w:r>
    </w:p>
    <w:p w14:paraId="5CD8CC4D" w14:textId="36B625C6" w:rsidR="0036773E" w:rsidRDefault="00000000" w:rsidP="00302DB5">
      <w:pPr>
        <w:spacing w:after="320"/>
        <w:jc w:val="center"/>
        <w:rPr>
          <w:rFonts w:hint="eastAsia"/>
          <w:lang w:eastAsia="zh-CN"/>
        </w:rPr>
      </w:pPr>
      <w:r>
        <w:rPr>
          <w:color w:val="1E5AA8"/>
          <w:sz w:val="20"/>
          <w:lang w:eastAsia="zh-CN"/>
        </w:rPr>
        <w:t>━━━━━━━━━━━━━━━━━━━━━━━━━━━━━━</w:t>
      </w:r>
    </w:p>
    <w:p w14:paraId="04229EE9" w14:textId="77777777" w:rsidR="0036773E" w:rsidRDefault="00000000">
      <w:pPr>
        <w:spacing w:before="360" w:after="160"/>
      </w:pPr>
      <w:proofErr w:type="gramStart"/>
      <w:r>
        <w:rPr>
          <w:rFonts w:ascii="微软雅黑" w:eastAsia="微软雅黑" w:hAnsi="微软雅黑"/>
          <w:b/>
          <w:color w:val="1E5AA8"/>
          <w:sz w:val="24"/>
        </w:rPr>
        <w:t xml:space="preserve">一  </w:t>
      </w:r>
      <w:proofErr w:type="spellStart"/>
      <w:r>
        <w:rPr>
          <w:rFonts w:ascii="微软雅黑" w:eastAsia="微软雅黑" w:hAnsi="微软雅黑"/>
          <w:b/>
          <w:color w:val="333333"/>
          <w:sz w:val="24"/>
        </w:rPr>
        <w:t>基本信息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</w:tblGrid>
      <w:tr w:rsidR="0036773E" w14:paraId="4FDA3ECF" w14:textId="77777777">
        <w:trPr>
          <w:trHeight w:val="510"/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70A91" w14:textId="77777777" w:rsidR="0036773E" w:rsidRDefault="00000000">
            <w:pPr>
              <w:jc w:val="center"/>
            </w:pPr>
            <w:r>
              <w:rPr>
                <w:color w:val="333333"/>
              </w:rPr>
              <w:t>产品名称 *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D1FD0" w14:textId="77777777" w:rsidR="0036773E" w:rsidRDefault="0036773E"/>
        </w:tc>
      </w:tr>
      <w:tr w:rsidR="0036773E" w14:paraId="48BE03A9" w14:textId="77777777">
        <w:trPr>
          <w:trHeight w:val="510"/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879A6" w14:textId="77777777" w:rsidR="0036773E" w:rsidRDefault="00000000">
            <w:pPr>
              <w:jc w:val="center"/>
            </w:pPr>
            <w:r>
              <w:rPr>
                <w:color w:val="333333"/>
              </w:rPr>
              <w:t>产品分类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F7EBE" w14:textId="77777777" w:rsidR="0036773E" w:rsidRDefault="0036773E"/>
        </w:tc>
      </w:tr>
      <w:tr w:rsidR="0036773E" w14:paraId="388BB2F8" w14:textId="77777777">
        <w:trPr>
          <w:trHeight w:val="510"/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F438F" w14:textId="77777777" w:rsidR="0036773E" w:rsidRDefault="00000000">
            <w:pPr>
              <w:jc w:val="center"/>
            </w:pPr>
            <w:r>
              <w:rPr>
                <w:color w:val="333333"/>
              </w:rPr>
              <w:t>产品型号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FA4A2" w14:textId="77777777" w:rsidR="0036773E" w:rsidRDefault="0036773E"/>
        </w:tc>
      </w:tr>
      <w:tr w:rsidR="0036773E" w14:paraId="0419D666" w14:textId="77777777">
        <w:trPr>
          <w:trHeight w:val="510"/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D9EF2" w14:textId="77777777" w:rsidR="0036773E" w:rsidRDefault="00000000">
            <w:pPr>
              <w:jc w:val="center"/>
            </w:pPr>
            <w:r>
              <w:rPr>
                <w:color w:val="333333"/>
              </w:rPr>
              <w:t>生产厂商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7955D" w14:textId="77777777" w:rsidR="0036773E" w:rsidRDefault="0036773E"/>
        </w:tc>
      </w:tr>
      <w:tr w:rsidR="0036773E" w14:paraId="115F3A0E" w14:textId="77777777">
        <w:trPr>
          <w:trHeight w:val="510"/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2B0B6" w14:textId="77777777" w:rsidR="0036773E" w:rsidRDefault="00000000">
            <w:pPr>
              <w:jc w:val="center"/>
            </w:pPr>
            <w:r>
              <w:rPr>
                <w:color w:val="333333"/>
              </w:rPr>
              <w:t>产品价格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23606" w14:textId="77777777" w:rsidR="0036773E" w:rsidRDefault="0036773E"/>
        </w:tc>
      </w:tr>
      <w:tr w:rsidR="0036773E" w14:paraId="3986985F" w14:textId="77777777">
        <w:trPr>
          <w:trHeight w:val="510"/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2F591" w14:textId="77777777" w:rsidR="0036773E" w:rsidRDefault="00000000">
            <w:pPr>
              <w:jc w:val="center"/>
            </w:pPr>
            <w:r>
              <w:rPr>
                <w:color w:val="333333"/>
              </w:rPr>
              <w:t>产品摘要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38448" w14:textId="77777777" w:rsidR="0036773E" w:rsidRDefault="0036773E"/>
        </w:tc>
      </w:tr>
    </w:tbl>
    <w:p w14:paraId="7B9042A9" w14:textId="77777777" w:rsidR="0036773E" w:rsidRDefault="00000000">
      <w:pPr>
        <w:spacing w:before="80" w:after="160"/>
        <w:rPr>
          <w:lang w:eastAsia="zh-CN"/>
        </w:rPr>
      </w:pPr>
      <w:r>
        <w:rPr>
          <w:color w:val="666666"/>
          <w:sz w:val="18"/>
          <w:lang w:eastAsia="zh-CN"/>
        </w:rPr>
        <w:t xml:space="preserve">  产品分类选项：</w:t>
      </w:r>
      <w:r>
        <w:rPr>
          <w:color w:val="666666"/>
          <w:sz w:val="18"/>
          <w:lang w:eastAsia="zh-CN"/>
        </w:rPr>
        <w:br/>
        <w:t xml:space="preserve">  □ 水处理设备  □ 管道器材  □ 泵类设备  □ 阀门配件  □ 检测仪器  □ 智能设备  □ 其他产品</w:t>
      </w:r>
    </w:p>
    <w:p w14:paraId="685A388A" w14:textId="77777777" w:rsidR="0036773E" w:rsidRDefault="00000000">
      <w:pPr>
        <w:spacing w:before="360" w:after="160"/>
        <w:rPr>
          <w:lang w:eastAsia="zh-CN"/>
        </w:rPr>
      </w:pPr>
      <w:r>
        <w:rPr>
          <w:rFonts w:ascii="微软雅黑" w:eastAsia="微软雅黑" w:hAnsi="微软雅黑"/>
          <w:b/>
          <w:color w:val="1E5AA8"/>
          <w:sz w:val="24"/>
          <w:lang w:eastAsia="zh-CN"/>
        </w:rPr>
        <w:t xml:space="preserve">二  </w:t>
      </w:r>
      <w:r>
        <w:rPr>
          <w:rFonts w:ascii="微软雅黑" w:eastAsia="微软雅黑" w:hAnsi="微软雅黑"/>
          <w:b/>
          <w:color w:val="333333"/>
          <w:sz w:val="24"/>
          <w:lang w:eastAsia="zh-CN"/>
        </w:rPr>
        <w:t>产品描述</w:t>
      </w:r>
    </w:p>
    <w:p w14:paraId="6837FC98" w14:textId="77777777" w:rsidR="0036773E" w:rsidRDefault="00000000">
      <w:pPr>
        <w:spacing w:after="120"/>
        <w:rPr>
          <w:lang w:eastAsia="zh-CN"/>
        </w:rPr>
      </w:pPr>
      <w:r>
        <w:rPr>
          <w:color w:val="666666"/>
          <w:sz w:val="18"/>
          <w:lang w:eastAsia="zh-CN"/>
        </w:rPr>
        <w:t xml:space="preserve">  请详细描述产品的功能、用途等基本信息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36773E" w14:paraId="6EE73E9C" w14:textId="77777777">
        <w:trPr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233BA" w14:textId="77777777" w:rsidR="0036773E" w:rsidRDefault="00000000">
            <w:pPr>
              <w:spacing w:line="440" w:lineRule="exact"/>
              <w:rPr>
                <w:lang w:eastAsia="zh-CN"/>
              </w:rPr>
            </w:pP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</w:p>
        </w:tc>
      </w:tr>
    </w:tbl>
    <w:p w14:paraId="3859D0EC" w14:textId="77777777" w:rsidR="0036773E" w:rsidRDefault="00000000">
      <w:pPr>
        <w:spacing w:before="360" w:after="160"/>
        <w:rPr>
          <w:lang w:eastAsia="zh-CN"/>
        </w:rPr>
      </w:pPr>
      <w:r>
        <w:rPr>
          <w:rFonts w:ascii="微软雅黑" w:eastAsia="微软雅黑" w:hAnsi="微软雅黑"/>
          <w:b/>
          <w:color w:val="1E5AA8"/>
          <w:sz w:val="24"/>
          <w:lang w:eastAsia="zh-CN"/>
        </w:rPr>
        <w:t xml:space="preserve">三  </w:t>
      </w:r>
      <w:r>
        <w:rPr>
          <w:rFonts w:ascii="微软雅黑" w:eastAsia="微软雅黑" w:hAnsi="微软雅黑"/>
          <w:b/>
          <w:color w:val="333333"/>
          <w:sz w:val="24"/>
          <w:lang w:eastAsia="zh-CN"/>
        </w:rPr>
        <w:t>技术规格</w:t>
      </w:r>
    </w:p>
    <w:p w14:paraId="68B0B6F0" w14:textId="77777777" w:rsidR="0036773E" w:rsidRDefault="00000000">
      <w:pPr>
        <w:spacing w:after="120"/>
        <w:rPr>
          <w:lang w:eastAsia="zh-CN"/>
        </w:rPr>
      </w:pPr>
      <w:r>
        <w:rPr>
          <w:color w:val="666666"/>
          <w:sz w:val="18"/>
          <w:lang w:eastAsia="zh-CN"/>
        </w:rPr>
        <w:t xml:space="preserve">  请填写产品的技术参数、规格尺寸等信息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36773E" w14:paraId="3095F291" w14:textId="77777777">
        <w:trPr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700C8" w14:textId="77777777" w:rsidR="0036773E" w:rsidRDefault="00000000">
            <w:pPr>
              <w:spacing w:line="440" w:lineRule="exact"/>
              <w:rPr>
                <w:lang w:eastAsia="zh-CN"/>
              </w:rPr>
            </w:pP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lastRenderedPageBreak/>
              <w:br/>
            </w:r>
            <w:r>
              <w:rPr>
                <w:lang w:eastAsia="zh-CN"/>
              </w:rPr>
              <w:br/>
            </w:r>
          </w:p>
        </w:tc>
      </w:tr>
    </w:tbl>
    <w:p w14:paraId="03876C76" w14:textId="77777777" w:rsidR="0036773E" w:rsidRDefault="00000000">
      <w:pPr>
        <w:spacing w:before="360" w:after="160"/>
        <w:rPr>
          <w:lang w:eastAsia="zh-CN"/>
        </w:rPr>
      </w:pPr>
      <w:r>
        <w:rPr>
          <w:rFonts w:ascii="微软雅黑" w:eastAsia="微软雅黑" w:hAnsi="微软雅黑"/>
          <w:b/>
          <w:color w:val="1E5AA8"/>
          <w:sz w:val="24"/>
          <w:lang w:eastAsia="zh-CN"/>
        </w:rPr>
        <w:lastRenderedPageBreak/>
        <w:t xml:space="preserve">四  </w:t>
      </w:r>
      <w:r>
        <w:rPr>
          <w:rFonts w:ascii="微软雅黑" w:eastAsia="微软雅黑" w:hAnsi="微软雅黑"/>
          <w:b/>
          <w:color w:val="333333"/>
          <w:sz w:val="24"/>
          <w:lang w:eastAsia="zh-CN"/>
        </w:rPr>
        <w:t>产品特点</w:t>
      </w:r>
    </w:p>
    <w:p w14:paraId="7D589ECA" w14:textId="77777777" w:rsidR="0036773E" w:rsidRDefault="00000000">
      <w:pPr>
        <w:spacing w:after="120"/>
        <w:rPr>
          <w:lang w:eastAsia="zh-CN"/>
        </w:rPr>
      </w:pPr>
      <w:r>
        <w:rPr>
          <w:color w:val="666666"/>
          <w:sz w:val="18"/>
          <w:lang w:eastAsia="zh-CN"/>
        </w:rPr>
        <w:t xml:space="preserve">  请描述产品的核心优势和特色功能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36773E" w14:paraId="1E9E5350" w14:textId="77777777">
        <w:trPr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0A6DD" w14:textId="77777777" w:rsidR="0036773E" w:rsidRDefault="00000000">
            <w:pPr>
              <w:spacing w:line="440" w:lineRule="exact"/>
              <w:rPr>
                <w:lang w:eastAsia="zh-CN"/>
              </w:rPr>
            </w:pP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</w:p>
        </w:tc>
      </w:tr>
    </w:tbl>
    <w:p w14:paraId="3AEEF489" w14:textId="77777777" w:rsidR="0036773E" w:rsidRDefault="00000000">
      <w:pPr>
        <w:spacing w:before="360" w:after="160"/>
        <w:rPr>
          <w:lang w:eastAsia="zh-CN"/>
        </w:rPr>
      </w:pPr>
      <w:r>
        <w:rPr>
          <w:rFonts w:ascii="微软雅黑" w:eastAsia="微软雅黑" w:hAnsi="微软雅黑"/>
          <w:b/>
          <w:color w:val="1E5AA8"/>
          <w:sz w:val="24"/>
          <w:lang w:eastAsia="zh-CN"/>
        </w:rPr>
        <w:t xml:space="preserve">五  </w:t>
      </w:r>
      <w:r>
        <w:rPr>
          <w:rFonts w:ascii="微软雅黑" w:eastAsia="微软雅黑" w:hAnsi="微软雅黑"/>
          <w:b/>
          <w:color w:val="333333"/>
          <w:sz w:val="24"/>
          <w:lang w:eastAsia="zh-CN"/>
        </w:rPr>
        <w:t>应用场景</w:t>
      </w:r>
    </w:p>
    <w:p w14:paraId="7C2808C1" w14:textId="77777777" w:rsidR="0036773E" w:rsidRDefault="00000000">
      <w:pPr>
        <w:spacing w:after="120"/>
        <w:rPr>
          <w:lang w:eastAsia="zh-CN"/>
        </w:rPr>
      </w:pPr>
      <w:r>
        <w:rPr>
          <w:color w:val="666666"/>
          <w:sz w:val="18"/>
          <w:lang w:eastAsia="zh-CN"/>
        </w:rPr>
        <w:t xml:space="preserve">  请描述产品适用的行业、场景或领域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36773E" w14:paraId="30567FC4" w14:textId="77777777">
        <w:trPr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4BDEA" w14:textId="77777777" w:rsidR="0036773E" w:rsidRDefault="00000000">
            <w:pPr>
              <w:spacing w:line="440" w:lineRule="exact"/>
              <w:rPr>
                <w:lang w:eastAsia="zh-CN"/>
              </w:rPr>
            </w:pP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</w:p>
        </w:tc>
      </w:tr>
    </w:tbl>
    <w:p w14:paraId="0170602B" w14:textId="77777777" w:rsidR="0036773E" w:rsidRDefault="00000000">
      <w:pPr>
        <w:spacing w:before="360" w:after="160"/>
        <w:rPr>
          <w:lang w:eastAsia="zh-CN"/>
        </w:rPr>
      </w:pPr>
      <w:r>
        <w:rPr>
          <w:rFonts w:ascii="微软雅黑" w:eastAsia="微软雅黑" w:hAnsi="微软雅黑"/>
          <w:b/>
          <w:color w:val="1E5AA8"/>
          <w:sz w:val="24"/>
          <w:lang w:eastAsia="zh-CN"/>
        </w:rPr>
        <w:t xml:space="preserve">六  </w:t>
      </w:r>
      <w:r>
        <w:rPr>
          <w:rFonts w:ascii="微软雅黑" w:eastAsia="微软雅黑" w:hAnsi="微软雅黑"/>
          <w:b/>
          <w:color w:val="333333"/>
          <w:sz w:val="24"/>
          <w:lang w:eastAsia="zh-CN"/>
        </w:rPr>
        <w:t>产品认证</w:t>
      </w:r>
    </w:p>
    <w:p w14:paraId="4F25FC8E" w14:textId="77777777" w:rsidR="0036773E" w:rsidRDefault="00000000">
      <w:pPr>
        <w:spacing w:after="120"/>
        <w:rPr>
          <w:lang w:eastAsia="zh-CN"/>
        </w:rPr>
      </w:pPr>
      <w:r>
        <w:rPr>
          <w:color w:val="666666"/>
          <w:sz w:val="18"/>
          <w:lang w:eastAsia="zh-CN"/>
        </w:rPr>
        <w:t xml:space="preserve">  请填写产品相关认证，多个认证用逗号分隔。示例：ISO9001, CE认证, 节能产品认证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36773E" w14:paraId="3BBDE66F" w14:textId="77777777">
        <w:trPr>
          <w:trHeight w:val="680"/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56B07F" w14:textId="77777777" w:rsidR="0036773E" w:rsidRDefault="0036773E">
            <w:pPr>
              <w:rPr>
                <w:lang w:eastAsia="zh-CN"/>
              </w:rPr>
            </w:pPr>
          </w:p>
        </w:tc>
      </w:tr>
    </w:tbl>
    <w:p w14:paraId="7F3DF22F" w14:textId="77777777" w:rsidR="0036773E" w:rsidRDefault="00000000">
      <w:pPr>
        <w:spacing w:before="360" w:after="160"/>
      </w:pPr>
      <w:proofErr w:type="gramStart"/>
      <w:r>
        <w:rPr>
          <w:rFonts w:ascii="微软雅黑" w:eastAsia="微软雅黑" w:hAnsi="微软雅黑"/>
          <w:b/>
          <w:color w:val="1E5AA8"/>
          <w:sz w:val="24"/>
        </w:rPr>
        <w:t xml:space="preserve">七  </w:t>
      </w:r>
      <w:r>
        <w:rPr>
          <w:rFonts w:ascii="微软雅黑" w:eastAsia="微软雅黑" w:hAnsi="微软雅黑"/>
          <w:b/>
          <w:color w:val="333333"/>
          <w:sz w:val="24"/>
        </w:rPr>
        <w:t>联系方式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118"/>
        <w:gridCol w:w="1417"/>
        <w:gridCol w:w="3118"/>
      </w:tblGrid>
      <w:tr w:rsidR="0036773E" w14:paraId="4BFA93D3" w14:textId="77777777">
        <w:trPr>
          <w:trHeight w:val="510"/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0E851" w14:textId="77777777" w:rsidR="0036773E" w:rsidRDefault="00000000">
            <w:pPr>
              <w:jc w:val="center"/>
            </w:pPr>
            <w:r>
              <w:rPr>
                <w:color w:val="333333"/>
              </w:rPr>
              <w:t>联系人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D2CD7" w14:textId="77777777" w:rsidR="0036773E" w:rsidRDefault="0036773E"/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DFD8A" w14:textId="77777777" w:rsidR="0036773E" w:rsidRDefault="00000000">
            <w:pPr>
              <w:jc w:val="center"/>
            </w:pPr>
            <w:r>
              <w:rPr>
                <w:color w:val="333333"/>
              </w:rPr>
              <w:t>联系电话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44AE8" w14:textId="77777777" w:rsidR="0036773E" w:rsidRDefault="0036773E"/>
        </w:tc>
      </w:tr>
      <w:tr w:rsidR="0036773E" w14:paraId="7F7C1218" w14:textId="77777777">
        <w:trPr>
          <w:trHeight w:val="510"/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5F4EB" w14:textId="77777777" w:rsidR="0036773E" w:rsidRDefault="00000000">
            <w:pPr>
              <w:jc w:val="center"/>
            </w:pPr>
            <w:r>
              <w:rPr>
                <w:color w:val="333333"/>
              </w:rPr>
              <w:t>联系邮箱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1D175" w14:textId="77777777" w:rsidR="0036773E" w:rsidRDefault="0036773E"/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D5988" w14:textId="77777777" w:rsidR="0036773E" w:rsidRDefault="00000000">
            <w:pPr>
              <w:jc w:val="center"/>
            </w:pPr>
            <w:r>
              <w:rPr>
                <w:color w:val="333333"/>
              </w:rPr>
              <w:t>官方网站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0A30E" w14:textId="77777777" w:rsidR="0036773E" w:rsidRDefault="0036773E"/>
        </w:tc>
      </w:tr>
    </w:tbl>
    <w:p w14:paraId="55CF23E5" w14:textId="77777777" w:rsidR="0036773E" w:rsidRDefault="00000000">
      <w:pPr>
        <w:spacing w:before="360" w:after="160"/>
      </w:pPr>
      <w:r>
        <w:rPr>
          <w:rFonts w:ascii="微软雅黑" w:eastAsia="微软雅黑" w:hAnsi="微软雅黑"/>
          <w:b/>
          <w:color w:val="1E5AA8"/>
          <w:sz w:val="24"/>
        </w:rPr>
        <w:t xml:space="preserve">八  </w:t>
      </w:r>
      <w:r>
        <w:rPr>
          <w:rFonts w:ascii="微软雅黑" w:eastAsia="微软雅黑" w:hAnsi="微软雅黑"/>
          <w:b/>
          <w:color w:val="333333"/>
          <w:sz w:val="24"/>
        </w:rPr>
        <w:t>产品图片</w:t>
      </w:r>
    </w:p>
    <w:p w14:paraId="06A0E7BB" w14:textId="77777777" w:rsidR="0036773E" w:rsidRDefault="00000000">
      <w:pPr>
        <w:spacing w:after="120"/>
        <w:rPr>
          <w:lang w:eastAsia="zh-CN"/>
        </w:rPr>
      </w:pPr>
      <w:r>
        <w:rPr>
          <w:color w:val="666666"/>
          <w:sz w:val="18"/>
          <w:lang w:eastAsia="zh-CN"/>
        </w:rPr>
        <w:lastRenderedPageBreak/>
        <w:t xml:space="preserve">  请在此处粘贴产品图片，或另附图片文件（建议3-6张，每张不超过2MB）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36773E" w14:paraId="415DFF46" w14:textId="77777777">
        <w:trPr>
          <w:trHeight w:val="1701"/>
          <w:jc w:val="center"/>
        </w:trPr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694BF" w14:textId="77777777" w:rsidR="0036773E" w:rsidRDefault="00000000">
            <w:pPr>
              <w:jc w:val="center"/>
            </w:pPr>
            <w:r>
              <w:rPr>
                <w:color w:val="666666"/>
                <w:sz w:val="18"/>
              </w:rPr>
              <w:t>图片 1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55CD8" w14:textId="77777777" w:rsidR="0036773E" w:rsidRDefault="00000000">
            <w:pPr>
              <w:jc w:val="center"/>
            </w:pPr>
            <w:r>
              <w:rPr>
                <w:color w:val="666666"/>
                <w:sz w:val="18"/>
              </w:rPr>
              <w:t>图片 2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7B52B" w14:textId="77777777" w:rsidR="0036773E" w:rsidRDefault="00000000">
            <w:pPr>
              <w:jc w:val="center"/>
            </w:pPr>
            <w:r>
              <w:rPr>
                <w:color w:val="666666"/>
                <w:sz w:val="18"/>
              </w:rPr>
              <w:t>图片 3</w:t>
            </w:r>
          </w:p>
        </w:tc>
      </w:tr>
      <w:tr w:rsidR="0036773E" w14:paraId="204BE418" w14:textId="77777777">
        <w:trPr>
          <w:trHeight w:val="1701"/>
          <w:jc w:val="center"/>
        </w:trPr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6F34D" w14:textId="77777777" w:rsidR="0036773E" w:rsidRDefault="00000000">
            <w:pPr>
              <w:jc w:val="center"/>
            </w:pPr>
            <w:r>
              <w:rPr>
                <w:color w:val="666666"/>
                <w:sz w:val="18"/>
              </w:rPr>
              <w:t>图片 4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0A6C4" w14:textId="77777777" w:rsidR="0036773E" w:rsidRDefault="00000000">
            <w:pPr>
              <w:jc w:val="center"/>
            </w:pPr>
            <w:r>
              <w:rPr>
                <w:color w:val="666666"/>
                <w:sz w:val="18"/>
              </w:rPr>
              <w:t>图片 5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8A8638" w14:textId="77777777" w:rsidR="0036773E" w:rsidRDefault="00000000">
            <w:pPr>
              <w:jc w:val="center"/>
            </w:pPr>
            <w:r>
              <w:rPr>
                <w:color w:val="666666"/>
                <w:sz w:val="18"/>
              </w:rPr>
              <w:t>图片 6</w:t>
            </w:r>
          </w:p>
        </w:tc>
      </w:tr>
    </w:tbl>
    <w:p w14:paraId="1A7A26B7" w14:textId="77777777" w:rsidR="00D712D7" w:rsidRDefault="00D712D7"/>
    <w:sectPr w:rsidR="00D712D7" w:rsidSect="00034616">
      <w:headerReference w:type="default" r:id="rId8"/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F557A" w14:textId="77777777" w:rsidR="00D712D7" w:rsidRDefault="00D712D7">
      <w:pPr>
        <w:spacing w:after="0" w:line="240" w:lineRule="auto"/>
      </w:pPr>
      <w:r>
        <w:separator/>
      </w:r>
    </w:p>
  </w:endnote>
  <w:endnote w:type="continuationSeparator" w:id="0">
    <w:p w14:paraId="50C317E9" w14:textId="77777777" w:rsidR="00D712D7" w:rsidRDefault="00D71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1249A" w14:textId="77777777" w:rsidR="0036773E" w:rsidRDefault="00000000">
    <w:pPr>
      <w:pStyle w:val="a7"/>
      <w:jc w:val="center"/>
    </w:pPr>
    <w:r>
      <w:rPr>
        <w:color w:val="666666"/>
        <w:sz w:val="18"/>
      </w:rPr>
      <w:t xml:space="preserve">第 </w:t>
    </w:r>
    <w:r>
      <w:fldChar w:fldCharType="begin"/>
    </w:r>
    <w:r>
      <w:instrText>PAGE</w:instrText>
    </w:r>
    <w:r w:rsidR="00302DB5">
      <w:fldChar w:fldCharType="separate"/>
    </w:r>
    <w:r w:rsidR="00302DB5">
      <w:rPr>
        <w:noProof/>
      </w:rPr>
      <w:t>1</w:t>
    </w:r>
    <w: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8CC74" w14:textId="77777777" w:rsidR="00D712D7" w:rsidRDefault="00D712D7">
      <w:pPr>
        <w:spacing w:after="0" w:line="240" w:lineRule="auto"/>
      </w:pPr>
      <w:r>
        <w:separator/>
      </w:r>
    </w:p>
  </w:footnote>
  <w:footnote w:type="continuationSeparator" w:id="0">
    <w:p w14:paraId="1AF53A6E" w14:textId="77777777" w:rsidR="00D712D7" w:rsidRDefault="00D71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E0C3F" w14:textId="77777777" w:rsidR="0036773E" w:rsidRDefault="00000000">
    <w:pPr>
      <w:pStyle w:val="a5"/>
      <w:spacing w:after="120"/>
      <w:jc w:val="center"/>
    </w:pPr>
    <w:proofErr w:type="spellStart"/>
    <w:r>
      <w:rPr>
        <w:rFonts w:ascii="微软雅黑" w:eastAsia="微软雅黑" w:hAnsi="微软雅黑"/>
        <w:color w:val="666666"/>
        <w:sz w:val="18"/>
      </w:rPr>
      <w:t>产品信息采集表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555186">
    <w:abstractNumId w:val="8"/>
  </w:num>
  <w:num w:numId="2" w16cid:durableId="1213613684">
    <w:abstractNumId w:val="6"/>
  </w:num>
  <w:num w:numId="3" w16cid:durableId="1902642352">
    <w:abstractNumId w:val="5"/>
  </w:num>
  <w:num w:numId="4" w16cid:durableId="234627764">
    <w:abstractNumId w:val="4"/>
  </w:num>
  <w:num w:numId="5" w16cid:durableId="1029572046">
    <w:abstractNumId w:val="7"/>
  </w:num>
  <w:num w:numId="6" w16cid:durableId="525824991">
    <w:abstractNumId w:val="3"/>
  </w:num>
  <w:num w:numId="7" w16cid:durableId="1158961821">
    <w:abstractNumId w:val="2"/>
  </w:num>
  <w:num w:numId="8" w16cid:durableId="433987941">
    <w:abstractNumId w:val="1"/>
  </w:num>
  <w:num w:numId="9" w16cid:durableId="138624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DB5"/>
    <w:rsid w:val="00326F90"/>
    <w:rsid w:val="0036773E"/>
    <w:rsid w:val="00774657"/>
    <w:rsid w:val="00AA1D8D"/>
    <w:rsid w:val="00B47730"/>
    <w:rsid w:val="00CB0664"/>
    <w:rsid w:val="00D712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4BE01"/>
  <w14:defaultImageDpi w14:val="300"/>
  <w15:docId w15:val="{D57BA5B5-8369-AB40-ACEF-796F45B5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2013-12-23T23:15:00Z</dcterms:created>
  <dcterms:modified xsi:type="dcterms:W3CDTF">2026-01-12T03:12:00Z</dcterms:modified>
  <cp:category/>
</cp:coreProperties>
</file>