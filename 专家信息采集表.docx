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14F0" w14:textId="3C9F25E7" w:rsidR="00FD1A7C" w:rsidRDefault="00000000" w:rsidP="00CD2D38">
      <w:pPr>
        <w:spacing w:after="24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专家信息采集表</w:t>
      </w:r>
    </w:p>
    <w:p w14:paraId="7FFC0A15" w14:textId="77777777" w:rsidR="00FD1A7C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一、基本信息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7188"/>
      </w:tblGrid>
      <w:tr w:rsidR="00FD1A7C" w14:paraId="0DC65F24" w14:textId="7777777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031BD21A" w14:textId="77777777" w:rsidR="00FD1A7C" w:rsidRDefault="00000000">
            <w:pPr>
              <w:jc w:val="center"/>
            </w:pPr>
            <w:proofErr w:type="spellStart"/>
            <w:r>
              <w:t>姓名</w:t>
            </w:r>
            <w:proofErr w:type="spellEnd"/>
            <w:r>
              <w:t xml:space="preserve"> *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D655" w14:textId="77777777" w:rsidR="00FD1A7C" w:rsidRDefault="00FD1A7C"/>
        </w:tc>
      </w:tr>
      <w:tr w:rsidR="00FD1A7C" w14:paraId="09C52BD1" w14:textId="7777777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0E3C8D8C" w14:textId="77777777" w:rsidR="00FD1A7C" w:rsidRDefault="00000000">
            <w:pPr>
              <w:jc w:val="center"/>
            </w:pPr>
            <w:r>
              <w:t>职称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E071" w14:textId="77777777" w:rsidR="00FD1A7C" w:rsidRDefault="00FD1A7C"/>
        </w:tc>
      </w:tr>
      <w:tr w:rsidR="00FD1A7C" w14:paraId="73855FF5" w14:textId="7777777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6C2E9F74" w14:textId="77777777" w:rsidR="00FD1A7C" w:rsidRDefault="00000000">
            <w:pPr>
              <w:jc w:val="center"/>
            </w:pPr>
            <w:r>
              <w:t>所在单位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81DA0" w14:textId="77777777" w:rsidR="00FD1A7C" w:rsidRDefault="00FD1A7C"/>
        </w:tc>
      </w:tr>
      <w:tr w:rsidR="00FD1A7C" w14:paraId="7FEA8C88" w14:textId="7777777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5EBF3C3A" w14:textId="77777777" w:rsidR="00FD1A7C" w:rsidRDefault="00000000">
            <w:pPr>
              <w:jc w:val="center"/>
            </w:pPr>
            <w:r>
              <w:t>所在地区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716F" w14:textId="77777777" w:rsidR="00FD1A7C" w:rsidRDefault="00FD1A7C"/>
        </w:tc>
      </w:tr>
      <w:tr w:rsidR="00FD1A7C" w14:paraId="2AF5B26B" w14:textId="7777777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641E3C1C" w14:textId="77777777" w:rsidR="00FD1A7C" w:rsidRDefault="00000000">
            <w:pPr>
              <w:jc w:val="center"/>
            </w:pPr>
            <w:r>
              <w:t>手机号码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DE01" w14:textId="77777777" w:rsidR="00FD1A7C" w:rsidRDefault="00FD1A7C"/>
        </w:tc>
      </w:tr>
      <w:tr w:rsidR="00FD1A7C" w14:paraId="1D452BAB" w14:textId="7777777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2ECA757C" w14:textId="77777777" w:rsidR="00FD1A7C" w:rsidRDefault="00000000">
            <w:pPr>
              <w:jc w:val="center"/>
            </w:pPr>
            <w:r>
              <w:t>邮箱地址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DBE2" w14:textId="77777777" w:rsidR="00FD1A7C" w:rsidRDefault="00FD1A7C"/>
        </w:tc>
      </w:tr>
    </w:tbl>
    <w:p w14:paraId="01A90C4D" w14:textId="77777777" w:rsidR="00FD1A7C" w:rsidRDefault="00000000">
      <w:pPr>
        <w:spacing w:before="240" w:after="120"/>
      </w:pPr>
      <w:r>
        <w:rPr>
          <w:rFonts w:ascii="黑体" w:eastAsia="黑体" w:hAnsi="黑体"/>
          <w:b/>
          <w:sz w:val="24"/>
        </w:rPr>
        <w:t>二、专业领域</w:t>
      </w:r>
    </w:p>
    <w:p w14:paraId="4D499CE5" w14:textId="77777777" w:rsidR="00FD1A7C" w:rsidRDefault="00000000">
      <w:pPr>
        <w:spacing w:after="120"/>
        <w:rPr>
          <w:lang w:eastAsia="zh-CN"/>
        </w:rPr>
      </w:pPr>
      <w:r>
        <w:rPr>
          <w:color w:val="808080"/>
          <w:sz w:val="18"/>
          <w:lang w:eastAsia="zh-CN"/>
        </w:rPr>
        <w:t>请填写您的专业领域，多个领域请用逗号分隔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D1A7C" w14:paraId="675C0199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DC81" w14:textId="77777777" w:rsidR="00FD1A7C" w:rsidRDefault="00000000">
            <w:pPr>
              <w:spacing w:line="480" w:lineRule="exact"/>
              <w:rPr>
                <w:lang w:eastAsia="zh-CN"/>
              </w:rPr>
            </w:pPr>
            <w:r>
              <w:rPr>
                <w:lang w:eastAsia="zh-CN"/>
              </w:rPr>
              <w:br/>
            </w:r>
          </w:p>
        </w:tc>
      </w:tr>
    </w:tbl>
    <w:p w14:paraId="4FB64863" w14:textId="77777777" w:rsidR="00FD1A7C" w:rsidRDefault="00000000">
      <w:pPr>
        <w:spacing w:before="240" w:after="120"/>
      </w:pPr>
      <w:proofErr w:type="spellStart"/>
      <w:r>
        <w:rPr>
          <w:rFonts w:ascii="黑体" w:eastAsia="黑体" w:hAnsi="黑体"/>
          <w:b/>
          <w:sz w:val="24"/>
        </w:rPr>
        <w:t>三、个人简介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D1A7C" w14:paraId="71556D30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D6D5" w14:textId="77777777" w:rsidR="00FD1A7C" w:rsidRDefault="00000000">
            <w:pPr>
              <w:spacing w:line="480" w:lineRule="ex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54AB309" w14:textId="77777777" w:rsidR="00FD1A7C" w:rsidRDefault="00000000">
      <w:pPr>
        <w:spacing w:before="240" w:after="120"/>
      </w:pPr>
      <w:r>
        <w:rPr>
          <w:rFonts w:ascii="黑体" w:eastAsia="黑体" w:hAnsi="黑体"/>
          <w:b/>
          <w:sz w:val="24"/>
        </w:rPr>
        <w:t>四、主要成就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D1A7C" w14:paraId="58E07027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4FFD" w14:textId="77777777" w:rsidR="00FD1A7C" w:rsidRDefault="00000000">
            <w:pPr>
              <w:spacing w:line="480" w:lineRule="ex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53B80CE" w14:textId="77777777" w:rsidR="00FD1A7C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lastRenderedPageBreak/>
        <w:t>五、教育背景（每行一条）</w:t>
      </w:r>
    </w:p>
    <w:p w14:paraId="46C9233F" w14:textId="77777777" w:rsidR="00FD1A7C" w:rsidRDefault="00000000">
      <w:pPr>
        <w:spacing w:after="120"/>
        <w:rPr>
          <w:lang w:eastAsia="zh-CN"/>
        </w:rPr>
      </w:pPr>
      <w:r>
        <w:rPr>
          <w:color w:val="808080"/>
          <w:sz w:val="18"/>
          <w:lang w:eastAsia="zh-CN"/>
        </w:rPr>
        <w:t>示例：1992年 清华大学环境工程系 博士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D1A7C" w14:paraId="701278F9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FB82" w14:textId="77777777" w:rsidR="00FD1A7C" w:rsidRDefault="00000000">
            <w:pPr>
              <w:spacing w:line="400" w:lineRule="exact"/>
            </w:pPr>
            <w:r>
              <w:t>1.</w:t>
            </w:r>
          </w:p>
        </w:tc>
      </w:tr>
      <w:tr w:rsidR="00FD1A7C" w14:paraId="1CD89368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E4FE" w14:textId="77777777" w:rsidR="00FD1A7C" w:rsidRDefault="00000000">
            <w:pPr>
              <w:spacing w:line="400" w:lineRule="exact"/>
            </w:pPr>
            <w:r>
              <w:t>2.</w:t>
            </w:r>
          </w:p>
        </w:tc>
      </w:tr>
      <w:tr w:rsidR="00FD1A7C" w14:paraId="603874F7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B9EC" w14:textId="77777777" w:rsidR="00FD1A7C" w:rsidRDefault="00000000">
            <w:pPr>
              <w:spacing w:line="400" w:lineRule="exact"/>
            </w:pPr>
            <w:r>
              <w:t>3.</w:t>
            </w:r>
          </w:p>
        </w:tc>
      </w:tr>
    </w:tbl>
    <w:p w14:paraId="70EC0696" w14:textId="77777777" w:rsidR="00FD1A7C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六、工作经历（每行一条）</w:t>
      </w:r>
    </w:p>
    <w:p w14:paraId="29C5A70C" w14:textId="77777777" w:rsidR="00FD1A7C" w:rsidRDefault="00000000">
      <w:pPr>
        <w:spacing w:after="120"/>
        <w:rPr>
          <w:lang w:eastAsia="zh-CN"/>
        </w:rPr>
      </w:pPr>
      <w:r>
        <w:rPr>
          <w:color w:val="808080"/>
          <w:sz w:val="18"/>
          <w:lang w:eastAsia="zh-CN"/>
        </w:rPr>
        <w:t>示例：2010年至今 中国建筑设计研究院 总工程师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D1A7C" w14:paraId="6C5530E8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64942" w14:textId="77777777" w:rsidR="00FD1A7C" w:rsidRDefault="00000000">
            <w:pPr>
              <w:spacing w:line="400" w:lineRule="exact"/>
            </w:pPr>
            <w:r>
              <w:t>1.</w:t>
            </w:r>
          </w:p>
        </w:tc>
      </w:tr>
      <w:tr w:rsidR="00FD1A7C" w14:paraId="524C742D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21C82" w14:textId="77777777" w:rsidR="00FD1A7C" w:rsidRDefault="00000000">
            <w:pPr>
              <w:spacing w:line="400" w:lineRule="exact"/>
            </w:pPr>
            <w:r>
              <w:t>2.</w:t>
            </w:r>
          </w:p>
        </w:tc>
      </w:tr>
      <w:tr w:rsidR="00FD1A7C" w14:paraId="788F4B06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1D117" w14:textId="77777777" w:rsidR="00FD1A7C" w:rsidRDefault="00000000">
            <w:pPr>
              <w:spacing w:line="400" w:lineRule="exact"/>
            </w:pPr>
            <w:r>
              <w:t>3.</w:t>
            </w:r>
          </w:p>
        </w:tc>
      </w:tr>
    </w:tbl>
    <w:p w14:paraId="2C3E260F" w14:textId="77777777" w:rsidR="00FD1A7C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七、研究方向（每行一条）</w:t>
      </w:r>
    </w:p>
    <w:p w14:paraId="6746D11B" w14:textId="77777777" w:rsidR="00FD1A7C" w:rsidRDefault="00000000">
      <w:pPr>
        <w:spacing w:after="120"/>
        <w:rPr>
          <w:lang w:eastAsia="zh-CN"/>
        </w:rPr>
      </w:pPr>
      <w:r>
        <w:rPr>
          <w:color w:val="808080"/>
          <w:sz w:val="18"/>
          <w:lang w:eastAsia="zh-CN"/>
        </w:rPr>
        <w:t>示例：超高层建筑给排水设计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D1A7C" w14:paraId="460D5857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0F9D6" w14:textId="77777777" w:rsidR="00FD1A7C" w:rsidRDefault="00000000">
            <w:pPr>
              <w:spacing w:line="400" w:lineRule="exact"/>
            </w:pPr>
            <w:r>
              <w:t>1.</w:t>
            </w:r>
          </w:p>
        </w:tc>
      </w:tr>
      <w:tr w:rsidR="00FD1A7C" w14:paraId="4C8CE2E4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D408" w14:textId="77777777" w:rsidR="00FD1A7C" w:rsidRDefault="00000000">
            <w:pPr>
              <w:spacing w:line="400" w:lineRule="exact"/>
            </w:pPr>
            <w:r>
              <w:t>2.</w:t>
            </w:r>
          </w:p>
        </w:tc>
      </w:tr>
      <w:tr w:rsidR="00FD1A7C" w14:paraId="2F1F90C1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1035" w14:textId="77777777" w:rsidR="00FD1A7C" w:rsidRDefault="00000000">
            <w:pPr>
              <w:spacing w:line="400" w:lineRule="exact"/>
            </w:pPr>
            <w:r>
              <w:t>3.</w:t>
            </w:r>
          </w:p>
        </w:tc>
      </w:tr>
    </w:tbl>
    <w:p w14:paraId="69010B3C" w14:textId="77777777" w:rsidR="00FD1A7C" w:rsidRDefault="00000000">
      <w:pPr>
        <w:spacing w:before="240" w:after="120"/>
      </w:pPr>
      <w:r>
        <w:rPr>
          <w:rFonts w:ascii="黑体" w:eastAsia="黑体" w:hAnsi="黑体"/>
          <w:b/>
          <w:sz w:val="24"/>
        </w:rPr>
        <w:t>八、代表项目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1113"/>
        <w:gridCol w:w="1388"/>
        <w:gridCol w:w="4140"/>
      </w:tblGrid>
      <w:tr w:rsidR="00FD1A7C" w14:paraId="4E351846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6818F5CE" w14:textId="77777777" w:rsidR="00FD1A7C" w:rsidRDefault="00000000">
            <w:pPr>
              <w:jc w:val="center"/>
            </w:pPr>
            <w:r>
              <w:rPr>
                <w:b/>
              </w:rPr>
              <w:t>项目名称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209AC717" w14:textId="77777777" w:rsidR="00FD1A7C" w:rsidRDefault="00000000">
            <w:pPr>
              <w:jc w:val="center"/>
            </w:pPr>
            <w:r>
              <w:rPr>
                <w:b/>
              </w:rPr>
              <w:t>年份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6CD47C5E" w14:textId="77777777" w:rsidR="00FD1A7C" w:rsidRDefault="00000000"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2EB41923" w14:textId="77777777" w:rsidR="00FD1A7C" w:rsidRDefault="00000000">
            <w:pPr>
              <w:jc w:val="center"/>
            </w:pPr>
            <w:r>
              <w:rPr>
                <w:b/>
              </w:rPr>
              <w:t>项目描述</w:t>
            </w:r>
          </w:p>
        </w:tc>
      </w:tr>
      <w:tr w:rsidR="00FD1A7C" w14:paraId="051D301E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16FC" w14:textId="77777777" w:rsidR="00FD1A7C" w:rsidRDefault="00FD1A7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AE6A" w14:textId="77777777" w:rsidR="00FD1A7C" w:rsidRDefault="00FD1A7C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15C9" w14:textId="77777777" w:rsidR="00FD1A7C" w:rsidRDefault="00FD1A7C"/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3B4D5" w14:textId="77777777" w:rsidR="00FD1A7C" w:rsidRDefault="00FD1A7C"/>
        </w:tc>
      </w:tr>
      <w:tr w:rsidR="00FD1A7C" w14:paraId="4470493E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B8F1E" w14:textId="77777777" w:rsidR="00FD1A7C" w:rsidRDefault="00FD1A7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4FC8" w14:textId="77777777" w:rsidR="00FD1A7C" w:rsidRDefault="00FD1A7C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9C5A" w14:textId="77777777" w:rsidR="00FD1A7C" w:rsidRDefault="00FD1A7C"/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E35D" w14:textId="77777777" w:rsidR="00FD1A7C" w:rsidRDefault="00FD1A7C"/>
        </w:tc>
      </w:tr>
      <w:tr w:rsidR="00FD1A7C" w14:paraId="382EE632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A877" w14:textId="77777777" w:rsidR="00FD1A7C" w:rsidRDefault="00FD1A7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A802" w14:textId="77777777" w:rsidR="00FD1A7C" w:rsidRDefault="00FD1A7C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3934" w14:textId="77777777" w:rsidR="00FD1A7C" w:rsidRDefault="00FD1A7C"/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6FFD" w14:textId="77777777" w:rsidR="00FD1A7C" w:rsidRDefault="00FD1A7C"/>
        </w:tc>
      </w:tr>
    </w:tbl>
    <w:p w14:paraId="7A41E939" w14:textId="77777777" w:rsidR="00FD1A7C" w:rsidRDefault="00000000">
      <w:pPr>
        <w:spacing w:before="240" w:after="120"/>
      </w:pPr>
      <w:r>
        <w:rPr>
          <w:rFonts w:ascii="黑体" w:eastAsia="黑体" w:hAnsi="黑体"/>
          <w:b/>
          <w:sz w:val="24"/>
        </w:rPr>
        <w:t>九、代表论文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1390"/>
        <w:gridCol w:w="3044"/>
      </w:tblGrid>
      <w:tr w:rsidR="00FD1A7C" w14:paraId="57961345" w14:textId="77777777">
        <w:trPr>
          <w:jc w:val="center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4D9D2079" w14:textId="77777777" w:rsidR="00FD1A7C" w:rsidRDefault="00000000">
            <w:pPr>
              <w:jc w:val="center"/>
            </w:pPr>
            <w:r>
              <w:rPr>
                <w:b/>
              </w:rPr>
              <w:lastRenderedPageBreak/>
              <w:t>论文标题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1FF3AA09" w14:textId="77777777" w:rsidR="00FD1A7C" w:rsidRDefault="00000000">
            <w:pPr>
              <w:jc w:val="center"/>
            </w:pPr>
            <w:r>
              <w:rPr>
                <w:b/>
              </w:rPr>
              <w:t>发表年份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14:paraId="61CEDA35" w14:textId="77777777" w:rsidR="00FD1A7C" w:rsidRDefault="00000000">
            <w:pPr>
              <w:jc w:val="center"/>
            </w:pPr>
            <w:r>
              <w:rPr>
                <w:b/>
              </w:rPr>
              <w:t>期刊名称</w:t>
            </w:r>
          </w:p>
        </w:tc>
      </w:tr>
      <w:tr w:rsidR="00FD1A7C" w14:paraId="13959C84" w14:textId="77777777">
        <w:trPr>
          <w:jc w:val="center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2D1C" w14:textId="77777777" w:rsidR="00FD1A7C" w:rsidRDefault="00FD1A7C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6C5B" w14:textId="77777777" w:rsidR="00FD1A7C" w:rsidRDefault="00FD1A7C"/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AA916" w14:textId="77777777" w:rsidR="00FD1A7C" w:rsidRDefault="00FD1A7C"/>
        </w:tc>
      </w:tr>
      <w:tr w:rsidR="00FD1A7C" w14:paraId="21AFC48C" w14:textId="77777777">
        <w:trPr>
          <w:jc w:val="center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24087" w14:textId="77777777" w:rsidR="00FD1A7C" w:rsidRDefault="00FD1A7C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6D50" w14:textId="77777777" w:rsidR="00FD1A7C" w:rsidRDefault="00FD1A7C"/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49B1" w14:textId="77777777" w:rsidR="00FD1A7C" w:rsidRDefault="00FD1A7C"/>
        </w:tc>
      </w:tr>
      <w:tr w:rsidR="00FD1A7C" w14:paraId="588BD5CD" w14:textId="77777777">
        <w:trPr>
          <w:jc w:val="center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0001" w14:textId="77777777" w:rsidR="00FD1A7C" w:rsidRDefault="00FD1A7C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2733" w14:textId="77777777" w:rsidR="00FD1A7C" w:rsidRDefault="00FD1A7C"/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C949" w14:textId="77777777" w:rsidR="00FD1A7C" w:rsidRDefault="00FD1A7C"/>
        </w:tc>
      </w:tr>
    </w:tbl>
    <w:p w14:paraId="079602FA" w14:textId="77777777" w:rsidR="00FD1A7C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十、荣誉奖项（每行一条）</w:t>
      </w:r>
    </w:p>
    <w:p w14:paraId="20FCDAB5" w14:textId="77777777" w:rsidR="00FD1A7C" w:rsidRDefault="00000000">
      <w:pPr>
        <w:spacing w:after="120"/>
        <w:rPr>
          <w:lang w:eastAsia="zh-CN"/>
        </w:rPr>
      </w:pPr>
      <w:r>
        <w:rPr>
          <w:color w:val="808080"/>
          <w:sz w:val="18"/>
          <w:lang w:eastAsia="zh-CN"/>
        </w:rPr>
        <w:t>示例：2020年 全国工程勘察设计大师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D1A7C" w14:paraId="1E6EF68B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19D6" w14:textId="77777777" w:rsidR="00FD1A7C" w:rsidRDefault="00000000">
            <w:pPr>
              <w:spacing w:line="400" w:lineRule="exact"/>
            </w:pPr>
            <w:r>
              <w:t>1.</w:t>
            </w:r>
          </w:p>
        </w:tc>
      </w:tr>
      <w:tr w:rsidR="00FD1A7C" w14:paraId="4DB99583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F722" w14:textId="77777777" w:rsidR="00FD1A7C" w:rsidRDefault="00000000">
            <w:pPr>
              <w:spacing w:line="400" w:lineRule="exact"/>
            </w:pPr>
            <w:r>
              <w:t>2.</w:t>
            </w:r>
          </w:p>
        </w:tc>
      </w:tr>
      <w:tr w:rsidR="00FD1A7C" w14:paraId="7F1EFFE5" w14:textId="77777777">
        <w:trPr>
          <w:jc w:val="center"/>
        </w:trPr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AB56" w14:textId="77777777" w:rsidR="00FD1A7C" w:rsidRDefault="00000000">
            <w:pPr>
              <w:spacing w:line="400" w:lineRule="exact"/>
            </w:pPr>
            <w:r>
              <w:t>3.</w:t>
            </w:r>
          </w:p>
        </w:tc>
      </w:tr>
    </w:tbl>
    <w:p w14:paraId="634BE57B" w14:textId="77777777" w:rsidR="006134B3" w:rsidRDefault="006134B3"/>
    <w:sectPr w:rsidR="006134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43252">
    <w:abstractNumId w:val="8"/>
  </w:num>
  <w:num w:numId="2" w16cid:durableId="2083019665">
    <w:abstractNumId w:val="6"/>
  </w:num>
  <w:num w:numId="3" w16cid:durableId="1319648531">
    <w:abstractNumId w:val="5"/>
  </w:num>
  <w:num w:numId="4" w16cid:durableId="1963265141">
    <w:abstractNumId w:val="4"/>
  </w:num>
  <w:num w:numId="5" w16cid:durableId="241643904">
    <w:abstractNumId w:val="7"/>
  </w:num>
  <w:num w:numId="6" w16cid:durableId="783040757">
    <w:abstractNumId w:val="3"/>
  </w:num>
  <w:num w:numId="7" w16cid:durableId="1153448477">
    <w:abstractNumId w:val="2"/>
  </w:num>
  <w:num w:numId="8" w16cid:durableId="721908351">
    <w:abstractNumId w:val="1"/>
  </w:num>
  <w:num w:numId="9" w16cid:durableId="113240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4B3"/>
    <w:rsid w:val="00774657"/>
    <w:rsid w:val="00AA1D8D"/>
    <w:rsid w:val="00B47730"/>
    <w:rsid w:val="00CB0664"/>
    <w:rsid w:val="00CD2D38"/>
    <w:rsid w:val="00FC693F"/>
    <w:rsid w:val="00FD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40DCD"/>
  <w14:defaultImageDpi w14:val="300"/>
  <w15:docId w15:val="{D57BA5B5-8369-AB40-ACEF-796F45B5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2013-12-23T23:15:00Z</dcterms:created>
  <dcterms:modified xsi:type="dcterms:W3CDTF">2026-01-12T02:23:00Z</dcterms:modified>
  <cp:category/>
</cp:coreProperties>
</file>