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3E181" w14:textId="77777777" w:rsidR="007D1F8D" w:rsidRDefault="00000000">
      <w:pPr>
        <w:jc w:val="center"/>
      </w:pPr>
      <w:r>
        <w:rPr>
          <w:b/>
          <w:color w:val="1A56DB"/>
          <w:sz w:val="44"/>
        </w:rPr>
        <w:t>厂商信息采集表</w:t>
      </w:r>
    </w:p>
    <w:p w14:paraId="17EEC5CB" w14:textId="77777777" w:rsidR="007D1F8D" w:rsidRDefault="00000000">
      <w:pPr>
        <w:jc w:val="center"/>
      </w:pPr>
      <w:r>
        <w:rPr>
          <w:rFonts w:ascii="Arial" w:hAnsi="Arial"/>
          <w:i/>
          <w:color w:val="6B7280"/>
          <w:sz w:val="22"/>
        </w:rPr>
        <w:t>Manufacturer Information Collection Form</w:t>
      </w:r>
    </w:p>
    <w:p w14:paraId="48DC1BFC" w14:textId="77777777" w:rsidR="007D1F8D" w:rsidRDefault="00000000">
      <w:proofErr w:type="spellStart"/>
      <w:r>
        <w:rPr>
          <w:b/>
          <w:color w:val="1A56DB"/>
          <w:sz w:val="28"/>
        </w:rPr>
        <w:t>一、基本信息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01"/>
        <w:gridCol w:w="7370"/>
      </w:tblGrid>
      <w:tr w:rsidR="007D1F8D" w14:paraId="2822AAEE" w14:textId="77777777">
        <w:trPr>
          <w:trHeight w:val="567"/>
        </w:trPr>
        <w:tc>
          <w:tcPr>
            <w:tcW w:w="1701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A7EAB" w14:textId="77777777" w:rsidR="007D1F8D" w:rsidRDefault="00000000">
            <w:r>
              <w:rPr>
                <w:b/>
                <w:color w:val="EF4444"/>
              </w:rPr>
              <w:t xml:space="preserve">* </w:t>
            </w:r>
            <w:r>
              <w:rPr>
                <w:b/>
              </w:rPr>
              <w:t>厂商名称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A4414" w14:textId="77777777" w:rsidR="007D1F8D" w:rsidRDefault="00000000">
            <w:r>
              <w:rPr>
                <w:color w:val="9CA3AF"/>
                <w:sz w:val="18"/>
              </w:rPr>
              <w:t>请填写公司全称</w:t>
            </w:r>
          </w:p>
        </w:tc>
      </w:tr>
      <w:tr w:rsidR="007D1F8D" w14:paraId="4EFCC5D4" w14:textId="77777777">
        <w:trPr>
          <w:trHeight w:val="567"/>
        </w:trPr>
        <w:tc>
          <w:tcPr>
            <w:tcW w:w="1701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42302" w14:textId="77777777" w:rsidR="007D1F8D" w:rsidRDefault="00000000">
            <w:r>
              <w:rPr>
                <w:b/>
              </w:rPr>
              <w:t>所属类别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FE68F" w14:textId="77777777" w:rsidR="007D1F8D" w:rsidRDefault="00000000">
            <w:pPr>
              <w:rPr>
                <w:lang w:eastAsia="zh-CN"/>
              </w:rPr>
            </w:pPr>
            <w:r>
              <w:rPr>
                <w:color w:val="9CA3AF"/>
                <w:sz w:val="18"/>
                <w:lang w:eastAsia="zh-CN"/>
              </w:rPr>
              <w:t>如：设备制造商、材料供应商、系统集成商等</w:t>
            </w:r>
          </w:p>
        </w:tc>
      </w:tr>
      <w:tr w:rsidR="007D1F8D" w14:paraId="57227D5B" w14:textId="77777777">
        <w:trPr>
          <w:trHeight w:val="567"/>
        </w:trPr>
        <w:tc>
          <w:tcPr>
            <w:tcW w:w="1701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E339A" w14:textId="77777777" w:rsidR="007D1F8D" w:rsidRDefault="00000000">
            <w:proofErr w:type="spellStart"/>
            <w:r>
              <w:rPr>
                <w:b/>
              </w:rPr>
              <w:t>成立日期</w:t>
            </w:r>
            <w:proofErr w:type="spellEnd"/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E6FC4" w14:textId="77777777" w:rsidR="007D1F8D" w:rsidRDefault="00000000">
            <w:r>
              <w:rPr>
                <w:color w:val="9CA3AF"/>
                <w:sz w:val="18"/>
              </w:rPr>
              <w:t>格式：YYYY-MM-DD</w:t>
            </w:r>
          </w:p>
        </w:tc>
      </w:tr>
      <w:tr w:rsidR="007D1F8D" w14:paraId="71E62812" w14:textId="77777777">
        <w:trPr>
          <w:trHeight w:val="567"/>
        </w:trPr>
        <w:tc>
          <w:tcPr>
            <w:tcW w:w="1701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FED04" w14:textId="77777777" w:rsidR="007D1F8D" w:rsidRDefault="00000000">
            <w:r>
              <w:rPr>
                <w:b/>
              </w:rPr>
              <w:t>注册资本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48DF2" w14:textId="77777777" w:rsidR="007D1F8D" w:rsidRDefault="00000000">
            <w:r>
              <w:rPr>
                <w:color w:val="9CA3AF"/>
                <w:sz w:val="18"/>
              </w:rPr>
              <w:t>如：1000万元人民币</w:t>
            </w:r>
          </w:p>
        </w:tc>
      </w:tr>
      <w:tr w:rsidR="007D1F8D" w14:paraId="09D266EC" w14:textId="77777777">
        <w:trPr>
          <w:trHeight w:val="567"/>
        </w:trPr>
        <w:tc>
          <w:tcPr>
            <w:tcW w:w="1701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C2C5B" w14:textId="77777777" w:rsidR="007D1F8D" w:rsidRDefault="00000000">
            <w:r>
              <w:rPr>
                <w:b/>
              </w:rPr>
              <w:t>员工规模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E7599" w14:textId="77777777" w:rsidR="007D1F8D" w:rsidRDefault="00000000">
            <w:r>
              <w:rPr>
                <w:color w:val="9CA3AF"/>
                <w:sz w:val="18"/>
              </w:rPr>
              <w:t>如：50-100人、100-500人、500人以上</w:t>
            </w:r>
          </w:p>
        </w:tc>
      </w:tr>
      <w:tr w:rsidR="007D1F8D" w14:paraId="4F34883C" w14:textId="77777777">
        <w:trPr>
          <w:trHeight w:val="567"/>
        </w:trPr>
        <w:tc>
          <w:tcPr>
            <w:tcW w:w="1701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31445" w14:textId="77777777" w:rsidR="007D1F8D" w:rsidRDefault="00000000">
            <w:r>
              <w:rPr>
                <w:b/>
              </w:rPr>
              <w:t>公司地址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D7F2C" w14:textId="77777777" w:rsidR="007D1F8D" w:rsidRDefault="00000000">
            <w:pPr>
              <w:rPr>
                <w:lang w:eastAsia="zh-CN"/>
              </w:rPr>
            </w:pPr>
            <w:r>
              <w:rPr>
                <w:color w:val="9CA3AF"/>
                <w:sz w:val="18"/>
                <w:lang w:eastAsia="zh-CN"/>
              </w:rPr>
              <w:t>详细通讯地址（省/市/区/街道）</w:t>
            </w:r>
          </w:p>
        </w:tc>
      </w:tr>
      <w:tr w:rsidR="007D1F8D" w14:paraId="5A4D59A8" w14:textId="77777777">
        <w:trPr>
          <w:trHeight w:val="567"/>
        </w:trPr>
        <w:tc>
          <w:tcPr>
            <w:tcW w:w="1701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B4A0D" w14:textId="77777777" w:rsidR="007D1F8D" w:rsidRDefault="00000000">
            <w:proofErr w:type="spellStart"/>
            <w:r>
              <w:rPr>
                <w:b/>
              </w:rPr>
              <w:t>公司官网</w:t>
            </w:r>
            <w:proofErr w:type="spellEnd"/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4AFEA" w14:textId="77777777" w:rsidR="007D1F8D" w:rsidRDefault="00000000">
            <w:r>
              <w:rPr>
                <w:color w:val="9CA3AF"/>
                <w:sz w:val="18"/>
              </w:rPr>
              <w:t>如：https://www.example.com</w:t>
            </w:r>
          </w:p>
        </w:tc>
      </w:tr>
    </w:tbl>
    <w:p w14:paraId="64755DF7" w14:textId="77777777" w:rsidR="007D1F8D" w:rsidRDefault="007D1F8D"/>
    <w:p w14:paraId="05A2C811" w14:textId="77777777" w:rsidR="007D1F8D" w:rsidRDefault="00000000">
      <w:r>
        <w:rPr>
          <w:b/>
          <w:color w:val="1A56DB"/>
          <w:sz w:val="28"/>
        </w:rPr>
        <w:t>二、公司介绍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01"/>
        <w:gridCol w:w="7370"/>
      </w:tblGrid>
      <w:tr w:rsidR="007D1F8D" w14:paraId="69129716" w14:textId="77777777">
        <w:trPr>
          <w:trHeight w:val="1020"/>
        </w:trPr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E1E6E7" w14:textId="77777777" w:rsidR="007D1F8D" w:rsidRDefault="00000000">
            <w:r>
              <w:rPr>
                <w:b/>
                <w:color w:val="EF4444"/>
              </w:rPr>
              <w:t xml:space="preserve">* </w:t>
            </w:r>
            <w:r>
              <w:rPr>
                <w:b/>
              </w:rPr>
              <w:t>公司简介</w:t>
            </w:r>
          </w:p>
        </w:tc>
        <w:tc>
          <w:tcPr>
            <w:tcW w:w="737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6404A3" w14:textId="77777777" w:rsidR="007D1F8D" w:rsidRDefault="00000000">
            <w:pPr>
              <w:rPr>
                <w:lang w:eastAsia="zh-CN"/>
              </w:rPr>
            </w:pPr>
            <w:r>
              <w:rPr>
                <w:color w:val="9CA3AF"/>
                <w:sz w:val="18"/>
                <w:lang w:eastAsia="zh-CN"/>
              </w:rPr>
              <w:t>100字以内的简要介绍，用于列表展示</w:t>
            </w:r>
          </w:p>
        </w:tc>
      </w:tr>
      <w:tr w:rsidR="007D1F8D" w14:paraId="2B21718C" w14:textId="77777777">
        <w:trPr>
          <w:trHeight w:val="2041"/>
        </w:trPr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3B17D6" w14:textId="77777777" w:rsidR="007D1F8D" w:rsidRDefault="00000000">
            <w:proofErr w:type="spellStart"/>
            <w:r>
              <w:rPr>
                <w:b/>
              </w:rPr>
              <w:t>公司详情</w:t>
            </w:r>
            <w:proofErr w:type="spellEnd"/>
          </w:p>
        </w:tc>
        <w:tc>
          <w:tcPr>
            <w:tcW w:w="737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0E3559" w14:textId="77777777" w:rsidR="007D1F8D" w:rsidRDefault="00000000">
            <w:pPr>
              <w:rPr>
                <w:lang w:eastAsia="zh-CN"/>
              </w:rPr>
            </w:pPr>
            <w:r>
              <w:rPr>
                <w:color w:val="9CA3AF"/>
                <w:sz w:val="18"/>
                <w:lang w:eastAsia="zh-CN"/>
              </w:rPr>
              <w:t>详细的公司介绍，包括发展历程、技术优势、服务能力等</w:t>
            </w:r>
          </w:p>
        </w:tc>
      </w:tr>
      <w:tr w:rsidR="007D1F8D" w14:paraId="36006279" w14:textId="77777777">
        <w:trPr>
          <w:trHeight w:val="1020"/>
        </w:trPr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0DD603" w14:textId="77777777" w:rsidR="007D1F8D" w:rsidRDefault="00000000">
            <w:r>
              <w:rPr>
                <w:b/>
                <w:color w:val="EF4444"/>
              </w:rPr>
              <w:lastRenderedPageBreak/>
              <w:t xml:space="preserve">* </w:t>
            </w:r>
            <w:proofErr w:type="spellStart"/>
            <w:r>
              <w:rPr>
                <w:b/>
              </w:rPr>
              <w:t>主营业务</w:t>
            </w:r>
            <w:proofErr w:type="spellEnd"/>
          </w:p>
        </w:tc>
        <w:tc>
          <w:tcPr>
            <w:tcW w:w="737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D7F5DF" w14:textId="77777777" w:rsidR="007D1F8D" w:rsidRDefault="00000000">
            <w:r>
              <w:rPr>
                <w:color w:val="9CA3AF"/>
                <w:sz w:val="18"/>
              </w:rPr>
              <w:t>主要产品或服务领域</w:t>
            </w:r>
          </w:p>
        </w:tc>
      </w:tr>
      <w:tr w:rsidR="007D1F8D" w14:paraId="514E9650" w14:textId="77777777">
        <w:trPr>
          <w:trHeight w:val="680"/>
        </w:trPr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CE9C77" w14:textId="77777777" w:rsidR="007D1F8D" w:rsidRDefault="00000000">
            <w:r>
              <w:rPr>
                <w:b/>
              </w:rPr>
              <w:t>资质证书</w:t>
            </w:r>
          </w:p>
        </w:tc>
        <w:tc>
          <w:tcPr>
            <w:tcW w:w="737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555945" w14:textId="77777777" w:rsidR="007D1F8D" w:rsidRDefault="00000000">
            <w:pPr>
              <w:rPr>
                <w:lang w:eastAsia="zh-CN"/>
              </w:rPr>
            </w:pPr>
            <w:r>
              <w:rPr>
                <w:color w:val="9CA3AF"/>
                <w:sz w:val="18"/>
                <w:lang w:eastAsia="zh-CN"/>
              </w:rPr>
              <w:t>如：ISO9001、ISO14001、高新技术企业、专精特新等</w:t>
            </w:r>
          </w:p>
        </w:tc>
      </w:tr>
      <w:tr w:rsidR="007D1F8D" w14:paraId="55D3B589" w14:textId="77777777">
        <w:trPr>
          <w:trHeight w:val="680"/>
        </w:trPr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E96AA1" w14:textId="77777777" w:rsidR="007D1F8D" w:rsidRDefault="00000000">
            <w:proofErr w:type="spellStart"/>
            <w:r>
              <w:rPr>
                <w:b/>
              </w:rPr>
              <w:t>荣誉奖项</w:t>
            </w:r>
            <w:proofErr w:type="spellEnd"/>
          </w:p>
        </w:tc>
        <w:tc>
          <w:tcPr>
            <w:tcW w:w="737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AC8E15" w14:textId="77777777" w:rsidR="007D1F8D" w:rsidRDefault="00000000">
            <w:pPr>
              <w:rPr>
                <w:lang w:eastAsia="zh-CN"/>
              </w:rPr>
            </w:pPr>
            <w:r>
              <w:rPr>
                <w:color w:val="9CA3AF"/>
                <w:sz w:val="18"/>
                <w:lang w:eastAsia="zh-CN"/>
              </w:rPr>
              <w:t>获得的重要荣誉和奖项</w:t>
            </w:r>
          </w:p>
        </w:tc>
      </w:tr>
    </w:tbl>
    <w:p w14:paraId="35E836FD" w14:textId="77777777" w:rsidR="007D1F8D" w:rsidRDefault="007D1F8D">
      <w:pPr>
        <w:rPr>
          <w:lang w:eastAsia="zh-CN"/>
        </w:rPr>
      </w:pPr>
    </w:p>
    <w:p w14:paraId="2892692B" w14:textId="77777777" w:rsidR="007D1F8D" w:rsidRDefault="00000000">
      <w:proofErr w:type="spellStart"/>
      <w:r>
        <w:rPr>
          <w:b/>
          <w:color w:val="1A56DB"/>
          <w:sz w:val="28"/>
        </w:rPr>
        <w:t>三、联系方式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01"/>
        <w:gridCol w:w="7370"/>
      </w:tblGrid>
      <w:tr w:rsidR="007D1F8D" w14:paraId="552A286C" w14:textId="77777777">
        <w:trPr>
          <w:trHeight w:val="567"/>
        </w:trPr>
        <w:tc>
          <w:tcPr>
            <w:tcW w:w="1701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9679F" w14:textId="77777777" w:rsidR="007D1F8D" w:rsidRDefault="00000000">
            <w:r>
              <w:rPr>
                <w:b/>
                <w:color w:val="EF4444"/>
              </w:rPr>
              <w:t xml:space="preserve">* </w:t>
            </w:r>
            <w:r>
              <w:rPr>
                <w:b/>
              </w:rPr>
              <w:t>联系人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8FFCD" w14:textId="77777777" w:rsidR="007D1F8D" w:rsidRDefault="00000000">
            <w:r>
              <w:rPr>
                <w:color w:val="9CA3AF"/>
                <w:sz w:val="18"/>
              </w:rPr>
              <w:t>对接人姓名及职务</w:t>
            </w:r>
          </w:p>
        </w:tc>
      </w:tr>
      <w:tr w:rsidR="007D1F8D" w14:paraId="7350E349" w14:textId="77777777">
        <w:trPr>
          <w:trHeight w:val="567"/>
        </w:trPr>
        <w:tc>
          <w:tcPr>
            <w:tcW w:w="1701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DA5FA" w14:textId="77777777" w:rsidR="007D1F8D" w:rsidRDefault="00000000">
            <w:r>
              <w:rPr>
                <w:b/>
                <w:color w:val="EF4444"/>
              </w:rPr>
              <w:t xml:space="preserve">* </w:t>
            </w:r>
            <w:r>
              <w:rPr>
                <w:b/>
              </w:rPr>
              <w:t>联系电话</w:t>
            </w:r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5537F" w14:textId="77777777" w:rsidR="007D1F8D" w:rsidRDefault="00000000">
            <w:pPr>
              <w:rPr>
                <w:lang w:eastAsia="zh-CN"/>
              </w:rPr>
            </w:pPr>
            <w:r>
              <w:rPr>
                <w:color w:val="9CA3AF"/>
                <w:sz w:val="18"/>
                <w:lang w:eastAsia="zh-CN"/>
              </w:rPr>
              <w:t>手机号码或座机（含区号）</w:t>
            </w:r>
          </w:p>
        </w:tc>
      </w:tr>
      <w:tr w:rsidR="007D1F8D" w14:paraId="08E5025E" w14:textId="77777777">
        <w:trPr>
          <w:trHeight w:val="567"/>
        </w:trPr>
        <w:tc>
          <w:tcPr>
            <w:tcW w:w="1701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C518C" w14:textId="77777777" w:rsidR="007D1F8D" w:rsidRDefault="00000000">
            <w:proofErr w:type="spellStart"/>
            <w:r>
              <w:rPr>
                <w:b/>
              </w:rPr>
              <w:t>联系邮箱</w:t>
            </w:r>
            <w:proofErr w:type="spellEnd"/>
          </w:p>
        </w:tc>
        <w:tc>
          <w:tcPr>
            <w:tcW w:w="7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11C3D" w14:textId="77777777" w:rsidR="007D1F8D" w:rsidRDefault="00000000">
            <w:r>
              <w:rPr>
                <w:color w:val="9CA3AF"/>
                <w:sz w:val="18"/>
              </w:rPr>
              <w:t>电子邮箱地址</w:t>
            </w:r>
          </w:p>
        </w:tc>
      </w:tr>
    </w:tbl>
    <w:p w14:paraId="54988396" w14:textId="77777777" w:rsidR="007D1F8D" w:rsidRDefault="007D1F8D"/>
    <w:p w14:paraId="79FCF2DC" w14:textId="77777777" w:rsidR="007D1F8D" w:rsidRDefault="00000000">
      <w:r>
        <w:rPr>
          <w:b/>
          <w:color w:val="1A56DB"/>
          <w:sz w:val="28"/>
        </w:rPr>
        <w:t>四、图片资料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01"/>
        <w:gridCol w:w="7370"/>
      </w:tblGrid>
      <w:tr w:rsidR="007D1F8D" w14:paraId="05A2CD88" w14:textId="77777777">
        <w:trPr>
          <w:trHeight w:val="680"/>
        </w:trPr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FDD096" w14:textId="77777777" w:rsidR="007D1F8D" w:rsidRDefault="00000000">
            <w:r>
              <w:rPr>
                <w:b/>
              </w:rPr>
              <w:t>公司 Logo</w:t>
            </w:r>
          </w:p>
        </w:tc>
        <w:tc>
          <w:tcPr>
            <w:tcW w:w="737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3815A2" w14:textId="77777777" w:rsidR="007D1F8D" w:rsidRDefault="00000000">
            <w:r>
              <w:rPr>
                <w:color w:val="9CA3AF"/>
                <w:sz w:val="18"/>
              </w:rPr>
              <w:t>建议尺寸 400×400px，PNG/JPG 格式，白色或透明背景</w:t>
            </w:r>
          </w:p>
        </w:tc>
      </w:tr>
      <w:tr w:rsidR="007D1F8D" w14:paraId="13A9CC19" w14:textId="77777777">
        <w:trPr>
          <w:trHeight w:val="1020"/>
        </w:trPr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B3A08A" w14:textId="77777777" w:rsidR="007D1F8D" w:rsidRDefault="00000000">
            <w:r>
              <w:rPr>
                <w:b/>
              </w:rPr>
              <w:t>公司图片</w:t>
            </w:r>
          </w:p>
        </w:tc>
        <w:tc>
          <w:tcPr>
            <w:tcW w:w="737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22A892" w14:textId="77777777" w:rsidR="007D1F8D" w:rsidRDefault="00000000">
            <w:pPr>
              <w:rPr>
                <w:lang w:eastAsia="zh-CN"/>
              </w:rPr>
            </w:pPr>
            <w:r>
              <w:rPr>
                <w:color w:val="9CA3AF"/>
                <w:sz w:val="18"/>
                <w:lang w:eastAsia="zh-CN"/>
              </w:rPr>
              <w:t>办公环境、生产车间、产品展示等（3-5张），请注明图片说明</w:t>
            </w:r>
          </w:p>
        </w:tc>
      </w:tr>
    </w:tbl>
    <w:p w14:paraId="74079380" w14:textId="77777777" w:rsidR="007D1F8D" w:rsidRDefault="007D1F8D">
      <w:pPr>
        <w:rPr>
          <w:lang w:eastAsia="zh-CN"/>
        </w:rPr>
      </w:pPr>
    </w:p>
    <w:p w14:paraId="61B28D15" w14:textId="77777777" w:rsidR="007D1F8D" w:rsidRDefault="007D1F8D">
      <w:pPr>
        <w:rPr>
          <w:lang w:eastAsia="zh-C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7D1F8D" w14:paraId="0F3C69C7" w14:textId="77777777">
        <w:tc>
          <w:tcPr>
            <w:tcW w:w="9406" w:type="dxa"/>
            <w:shd w:val="clear" w:color="auto" w:fill="FFFBEB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9DB5AF0" w14:textId="7BD0D99E" w:rsidR="007D1F8D" w:rsidRDefault="007D1F8D">
            <w:pPr>
              <w:rPr>
                <w:rFonts w:hint="eastAsia"/>
                <w:lang w:eastAsia="zh-CN"/>
              </w:rPr>
            </w:pPr>
          </w:p>
        </w:tc>
      </w:tr>
    </w:tbl>
    <w:p w14:paraId="1BB2C0CD" w14:textId="77777777" w:rsidR="00BE586C" w:rsidRDefault="00BE586C">
      <w:pPr>
        <w:rPr>
          <w:lang w:eastAsia="zh-CN"/>
        </w:rPr>
      </w:pPr>
    </w:p>
    <w:sectPr w:rsidR="00BE586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3218302">
    <w:abstractNumId w:val="8"/>
  </w:num>
  <w:num w:numId="2" w16cid:durableId="635454765">
    <w:abstractNumId w:val="6"/>
  </w:num>
  <w:num w:numId="3" w16cid:durableId="1512066829">
    <w:abstractNumId w:val="5"/>
  </w:num>
  <w:num w:numId="4" w16cid:durableId="699628110">
    <w:abstractNumId w:val="4"/>
  </w:num>
  <w:num w:numId="5" w16cid:durableId="852308223">
    <w:abstractNumId w:val="7"/>
  </w:num>
  <w:num w:numId="6" w16cid:durableId="852065449">
    <w:abstractNumId w:val="3"/>
  </w:num>
  <w:num w:numId="7" w16cid:durableId="508830753">
    <w:abstractNumId w:val="2"/>
  </w:num>
  <w:num w:numId="8" w16cid:durableId="2019310643">
    <w:abstractNumId w:val="1"/>
  </w:num>
  <w:num w:numId="9" w16cid:durableId="896815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3A98"/>
    <w:rsid w:val="007D1F8D"/>
    <w:rsid w:val="00AA1D8D"/>
    <w:rsid w:val="00B47730"/>
    <w:rsid w:val="00BE586C"/>
    <w:rsid w:val="00CB0664"/>
    <w:rsid w:val="00F909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BE5303"/>
  <w14:defaultImageDpi w14:val="300"/>
  <w15:docId w15:val="{422E639B-F849-9B4A-9F4C-FFD6AD607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 </cp:lastModifiedBy>
  <cp:revision>2</cp:revision>
  <dcterms:created xsi:type="dcterms:W3CDTF">2013-12-23T23:15:00Z</dcterms:created>
  <dcterms:modified xsi:type="dcterms:W3CDTF">2026-01-16T02:42:00Z</dcterms:modified>
  <cp:category/>
</cp:coreProperties>
</file>